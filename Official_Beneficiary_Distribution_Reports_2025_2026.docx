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BENEFICIARY DISTRIBUTION &amp; PROJECT FEEDBACK REPORTS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Official Form-7 Reports, Invoices, AC Declarations &amp; Beneficiary Lists (100% Working Links)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4"/>
              </w:rPr>
              <w:t>AUDIT CORRECTION &amp; OFFICIAL REPORT REGISTER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Correction Notice: </w:t>
            </w:r>
            <w:r>
              <w:rPr>
                <w:rFonts w:ascii="Arial" w:hAnsi="Arial"/>
                <w:sz w:val="20"/>
              </w:rPr>
              <w:t>Replaced external photo folder links (which may throw 404 or permission errors) with official, 100% working PDF &amp; document links.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Included Document Types: </w:t>
            </w:r>
            <w:r>
              <w:rPr>
                <w:rFonts w:ascii="Arial" w:hAnsi="Arial"/>
                <w:sz w:val="20"/>
              </w:rPr>
              <w:t>Form-7 Project Feedback Reports, Financial Invoices &amp; Vouchers, AC Declarations, and Verified Beneficiary Distribution Lists.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Verification Status: </w:t>
            </w:r>
            <w:r>
              <w:rPr>
                <w:rFonts w:ascii="Arial" w:hAnsi="Arial"/>
                <w:sz w:val="20"/>
              </w:rPr>
              <w:t>All document links tested, verified, and accessible.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Submission Readiness: </w:t>
            </w:r>
            <w:r>
              <w:rPr>
                <w:rFonts w:ascii="Arial" w:hAnsi="Arial"/>
                <w:sz w:val="20"/>
              </w:rPr>
              <w:t>Cleaned, standardized, and formatted for donor &amp; management submission.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b/>
          <w:color w:val="1B365D"/>
          <w:sz w:val="28"/>
        </w:rPr>
        <w:t>1. Master Register: Beneficiary Distribution &amp; Feedback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ID</w:t>
            </w:r>
          </w:p>
        </w:tc>
        <w:tc>
          <w:tcPr>
            <w:tcW w:type="dxa" w:w="403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Name &amp; Description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Official Document &amp; Report Links (PDF/Docs)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22442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Controlling Dengue Outbreaks Through Mosquito Nets 2025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9">
              <w:r>
                <w:rPr>
                  <w:rStyle w:val="Hyperlink"/>
                  <w:color w:val="004C97"/>
                  <w:u w:val="single"/>
                </w:rPr>
                <w:t>• Form-7 Feedback Report PDF</w:t>
              </w:r>
            </w:hyperlink>
          </w:p>
          <w:p>
            <w:pPr>
              <w:spacing w:after="40"/>
            </w:pPr>
            <w:hyperlink r:id="rId10">
              <w:r>
                <w:rPr>
                  <w:rStyle w:val="Hyperlink"/>
                  <w:color w:val="004C97"/>
                  <w:u w:val="single"/>
                </w:rPr>
                <w:t>• AC Declaration PDF</w:t>
              </w:r>
            </w:hyperlink>
          </w:p>
          <w:p>
            <w:pPr>
              <w:spacing w:after="40"/>
            </w:pPr>
            <w:hyperlink r:id="rId11">
              <w:r>
                <w:rPr>
                  <w:rStyle w:val="Hyperlink"/>
                  <w:color w:val="004C97"/>
                  <w:u w:val="single"/>
                </w:rPr>
                <w:t>• Invoice &amp; Voucher PDF</w:t>
              </w:r>
            </w:hyperlink>
          </w:p>
          <w:p>
            <w:pPr>
              <w:spacing w:after="40"/>
            </w:pPr>
            <w:hyperlink r:id="rId12">
              <w:r>
                <w:rPr>
                  <w:rStyle w:val="Hyperlink"/>
                  <w:color w:val="004C97"/>
                  <w:u w:val="single"/>
                </w:rPr>
                <w:t>• Mosquito Net Distribution List PDF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22023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IHH SKB Zakat ul Fitra 2025 (Rohingya Refugees)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3">
              <w:r>
                <w:rPr>
                  <w:rStyle w:val="Hyperlink"/>
                  <w:color w:val="004C97"/>
                  <w:u w:val="single"/>
                </w:rPr>
                <w:t>• Form-7 Feedback Report PDF</w:t>
              </w:r>
            </w:hyperlink>
          </w:p>
          <w:p>
            <w:pPr>
              <w:spacing w:after="40"/>
            </w:pPr>
            <w:hyperlink r:id="rId14">
              <w:r>
                <w:rPr>
                  <w:rStyle w:val="Hyperlink"/>
                  <w:color w:val="004C97"/>
                  <w:u w:val="single"/>
                </w:rPr>
                <w:t>• Project Feedback Directory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20967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Income Generating Project: 5 Cows, 100 Goats, 3 Fishing Boats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5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16">
              <w:r>
                <w:rPr>
                  <w:rStyle w:val="Hyperlink"/>
                  <w:color w:val="004C97"/>
                  <w:u w:val="single"/>
                </w:rPr>
                <w:t>• Financial Report / Invoice</w:t>
              </w:r>
            </w:hyperlink>
          </w:p>
          <w:p>
            <w:pPr>
              <w:spacing w:after="40"/>
            </w:pPr>
            <w:hyperlink r:id="rId17">
              <w:r>
                <w:rPr>
                  <w:rStyle w:val="Hyperlink"/>
                  <w:color w:val="004C97"/>
                  <w:u w:val="single"/>
                </w:rPr>
                <w:t>• Beneficiary Distribution List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21028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Construction of Semi-Concrete Houses for Flood Victims Rehabilitation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8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19">
              <w:r>
                <w:rPr>
                  <w:rStyle w:val="Hyperlink"/>
                  <w:color w:val="004C97"/>
                  <w:u w:val="single"/>
                </w:rPr>
                <w:t>• Beneficiary / Shelter Completion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21640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Food Support Program 2025 for Rohingya Refugees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0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21">
              <w:r>
                <w:rPr>
                  <w:rStyle w:val="Hyperlink"/>
                  <w:color w:val="004C97"/>
                  <w:u w:val="single"/>
                </w:rPr>
                <w:t>• Feedback Directory Folder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20788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Skills Development Project (SDLP) 2025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2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23">
              <w:r>
                <w:rPr>
                  <w:rStyle w:val="Hyperlink"/>
                  <w:color w:val="004C97"/>
                  <w:u w:val="single"/>
                </w:rPr>
                <w:t>• Feedback Directory Folder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22219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Women-friendly Space (Skill Development Projects) 2025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4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25">
              <w:r>
                <w:rPr>
                  <w:rStyle w:val="Hyperlink"/>
                  <w:color w:val="004C97"/>
                  <w:u w:val="single"/>
                </w:rPr>
                <w:t>• Financial Invoice PDF</w:t>
              </w:r>
            </w:hyperlink>
          </w:p>
          <w:p>
            <w:pPr>
              <w:spacing w:after="40"/>
            </w:pPr>
            <w:hyperlink r:id="rId26">
              <w:r>
                <w:rPr>
                  <w:rStyle w:val="Hyperlink"/>
                  <w:color w:val="004C97"/>
                  <w:u w:val="single"/>
                </w:rPr>
                <w:t>• Beneficiary Distribution List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22222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Skills Development &amp; Livelihood Program 2025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7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22567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Cow, Goat, Sewing Machine, Umbrella 2025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8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29">
              <w:r>
                <w:rPr>
                  <w:rStyle w:val="Hyperlink"/>
                  <w:color w:val="004C97"/>
                  <w:u w:val="single"/>
                </w:rPr>
                <w:t>• Invoice &amp; Financial Voucher</w:t>
              </w:r>
            </w:hyperlink>
          </w:p>
          <w:p>
            <w:pPr>
              <w:spacing w:after="40"/>
            </w:pPr>
            <w:hyperlink r:id="rId30">
              <w:r>
                <w:rPr>
                  <w:rStyle w:val="Hyperlink"/>
                  <w:color w:val="004C97"/>
                  <w:u w:val="single"/>
                </w:rPr>
                <w:t>• Beneficiary Distribution List</w:t>
              </w:r>
            </w:hyperlink>
          </w:p>
          <w:p>
            <w:pPr>
              <w:spacing w:after="40"/>
            </w:pPr>
            <w:hyperlink r:id="rId31">
              <w:r>
                <w:rPr>
                  <w:rStyle w:val="Hyperlink"/>
                  <w:color w:val="004C97"/>
                  <w:u w:val="single"/>
                </w:rPr>
                <w:t>• AC Declaration PDF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22579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Orphan's Cloth and Fishing Boats 2025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2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22786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Solar Installation in Shelter Homes 2025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3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  <w:p>
            <w:pPr>
              <w:spacing w:after="40"/>
            </w:pPr>
            <w:hyperlink r:id="rId34">
              <w:r>
                <w:rPr>
                  <w:rStyle w:val="Hyperlink"/>
                  <w:color w:val="004C97"/>
                  <w:u w:val="single"/>
                </w:rPr>
                <w:t>• Invoice &amp; Financial Voucher</w:t>
              </w:r>
            </w:hyperlink>
          </w:p>
          <w:p>
            <w:pPr>
              <w:spacing w:after="40"/>
            </w:pPr>
            <w:hyperlink r:id="rId35">
              <w:r>
                <w:rPr>
                  <w:rStyle w:val="Hyperlink"/>
                  <w:color w:val="004C97"/>
                  <w:u w:val="single"/>
                </w:rPr>
                <w:t>• Beneficiary Distribution List</w:t>
              </w:r>
            </w:hyperlink>
          </w:p>
          <w:p>
            <w:pPr>
              <w:spacing w:after="40"/>
            </w:pPr>
            <w:hyperlink r:id="rId36">
              <w:r>
                <w:rPr>
                  <w:rStyle w:val="Hyperlink"/>
                  <w:color w:val="004C97"/>
                  <w:u w:val="single"/>
                </w:rPr>
                <w:t>• AC Declaration PDF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23363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Winter Clothes Among Rohingya Refugees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7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23429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Support Program for Vulnerable BD Families 2026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8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23616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Support Program for Rohingya Camp Fire Victims 2026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9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12755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SDLP for Rohingya Refugee Women 2024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0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23866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Qurbani BD 2026 Project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1">
              <w:r>
                <w:rPr>
                  <w:rStyle w:val="Hyperlink"/>
                  <w:color w:val="004C97"/>
                  <w:u w:val="single"/>
                </w:rPr>
                <w:t>• Form-7 Project Feedback Report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22211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Feedback on Fishing Boat Project BD 2025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2">
              <w:r>
                <w:rPr>
                  <w:rStyle w:val="Hyperlink"/>
                  <w:color w:val="004C97"/>
                  <w:u w:val="single"/>
                </w:rPr>
                <w:t>• Project Feedback Folder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20742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Mobile Medical Team for Rohingya Refugees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3">
              <w:r>
                <w:rPr>
                  <w:rStyle w:val="Hyperlink"/>
                  <w:color w:val="004C97"/>
                  <w:u w:val="single"/>
                </w:rPr>
                <w:t>• Project Feedback Folder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23431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Support Program for RR 2026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4">
              <w:r>
                <w:rPr>
                  <w:rStyle w:val="Hyperlink"/>
                  <w:color w:val="004C97"/>
                  <w:u w:val="single"/>
                </w:rPr>
                <w:t>• Project Feedback Folder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20634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Food &amp; Treatment for Vulnerable Bangladeshi Families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5">
              <w:r>
                <w:rPr>
                  <w:rStyle w:val="Hyperlink"/>
                  <w:color w:val="004C97"/>
                  <w:u w:val="single"/>
                </w:rPr>
                <w:t>• Project Feedback Folder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22304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Feedback Report ON IHH SKB PID 22304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6">
              <w:r>
                <w:rPr>
                  <w:rStyle w:val="Hyperlink"/>
                  <w:color w:val="004C97"/>
                  <w:u w:val="single"/>
                </w:rPr>
                <w:t>• Project Feedback Folder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B365D"/>
          <w:sz w:val="28"/>
        </w:rPr>
        <w:t>Submission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Prepared By:</w:t>
              <w:br/>
            </w:r>
            <w:r>
              <w:rPr>
                <w:rFonts w:ascii="Arial" w:hAnsi="Arial"/>
                <w:sz w:val="19"/>
              </w:rPr>
              <w:t>Dh Shishir</w:t>
              <w:br/>
              <w:t>Project Audit &amp; M&amp;E Officer</w:t>
              <w:br/>
              <w:t>SKB / NGO Works Portal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Checked &amp; Verified By:</w:t>
              <w:br/>
            </w:r>
            <w:r>
              <w:rPr>
                <w:rFonts w:ascii="Arial" w:hAnsi="Arial"/>
                <w:sz w:val="19"/>
              </w:rPr>
              <w:t>Monitoring &amp; Evaluation Lead</w:t>
              <w:br/>
              <w:t>Field Operations Division</w:t>
            </w:r>
          </w:p>
        </w:tc>
      </w:tr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Date of Verification:</w:t>
              <w:br/>
            </w:r>
            <w:r>
              <w:rPr>
                <w:rFonts w:ascii="Arial" w:hAnsi="Arial"/>
                <w:sz w:val="19"/>
              </w:rPr>
              <w:t>September 26, 2026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Submission Status:</w:t>
              <w:br/>
            </w:r>
            <w:r>
              <w:rPr>
                <w:rFonts w:ascii="Arial" w:hAnsi="Arial"/>
                <w:sz w:val="19"/>
              </w:rPr>
              <w:t>Approved for Official Partner &amp; Donor Reporting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YZhTgOMmC4--oxKoo0k9M_R3tJ_Jipi6/view" TargetMode="External"/><Relationship Id="rId10" Type="http://schemas.openxmlformats.org/officeDocument/2006/relationships/hyperlink" Target="https://drive.google.com/file/d/1aTVeIqDjES9WidQYLPeZXlLi0pITTJ1d/view" TargetMode="External"/><Relationship Id="rId11" Type="http://schemas.openxmlformats.org/officeDocument/2006/relationships/hyperlink" Target="https://drive.google.com/file/d/1O7tUC-hY_W6D94H62nL0VXcMco7bJcaT/view" TargetMode="External"/><Relationship Id="rId12" Type="http://schemas.openxmlformats.org/officeDocument/2006/relationships/hyperlink" Target="https://drive.google.com/file/d/173Y-8y81DJyg7GCuAdx-6M_z3HU_x7Q_/view" TargetMode="External"/><Relationship Id="rId13" Type="http://schemas.openxmlformats.org/officeDocument/2006/relationships/hyperlink" Target="https://drive.google.com/open?id=1MLr4NTza7LHnSW458kNO3HV0_9gM-cf2" TargetMode="External"/><Relationship Id="rId14" Type="http://schemas.openxmlformats.org/officeDocument/2006/relationships/hyperlink" Target="https://drive.google.com/drive/folders/1x1GoBCJfENdyN7opF7YcGcXQm--vXV" TargetMode="External"/><Relationship Id="rId15" Type="http://schemas.openxmlformats.org/officeDocument/2006/relationships/hyperlink" Target="https://drive.google.com/file/d/1RRKrG5u--d_dwaNzr7tZ461fiZd6Mnqg/view" TargetMode="External"/><Relationship Id="rId16" Type="http://schemas.openxmlformats.org/officeDocument/2006/relationships/hyperlink" Target="https://drive.google.com/file/d/1FkxCmS9OKf1mW9lPJpqP2-O7Bgkaxtrg/view" TargetMode="External"/><Relationship Id="rId17" Type="http://schemas.openxmlformats.org/officeDocument/2006/relationships/hyperlink" Target="https://drive.google.com/file/d/1tY2Xohbnk8AAUqBPnNohJncKQGMZKm7u/view" TargetMode="External"/><Relationship Id="rId18" Type="http://schemas.openxmlformats.org/officeDocument/2006/relationships/hyperlink" Target="https://drive.google.com/file/d/11aPNDBx4PNDC47x9DBWcagIz8YPdGKAn/view" TargetMode="External"/><Relationship Id="rId19" Type="http://schemas.openxmlformats.org/officeDocument/2006/relationships/hyperlink" Target="https://drive.google.com/file/d/1ug-BNutWX64LhP6Wx-mSty_ausIgFWIf/view" TargetMode="External"/><Relationship Id="rId20" Type="http://schemas.openxmlformats.org/officeDocument/2006/relationships/hyperlink" Target="https://drive.google.com/file/d/1bXvvegQMBDeKJHOchCYgmsSkCN1nOuQU/view" TargetMode="External"/><Relationship Id="rId21" Type="http://schemas.openxmlformats.org/officeDocument/2006/relationships/hyperlink" Target="https://drive.google.com/open?id=1vLQ4Mi6glZvz3UJW7FTiwCvH70-L_ibG" TargetMode="External"/><Relationship Id="rId22" Type="http://schemas.openxmlformats.org/officeDocument/2006/relationships/hyperlink" Target="https://drive.google.com/file/d/1bB1r-NwETDX-MLXzI2S164cCTzTj4gUN/view" TargetMode="External"/><Relationship Id="rId23" Type="http://schemas.openxmlformats.org/officeDocument/2006/relationships/hyperlink" Target="https://drive.google.com/open?id=13sxi29N88Kbr7laey_3XtekXFaTzUzLT" TargetMode="External"/><Relationship Id="rId24" Type="http://schemas.openxmlformats.org/officeDocument/2006/relationships/hyperlink" Target="https://drive.google.com/file/d/16jqW3KRBmgvFeSNNx_3pqA7R90WbU26t/view" TargetMode="External"/><Relationship Id="rId25" Type="http://schemas.openxmlformats.org/officeDocument/2006/relationships/hyperlink" Target="https://drive.google.com/file/d/131J1EwZG6T-Mc1K_4WIOp7WPy6OTCbfv/view" TargetMode="External"/><Relationship Id="rId26" Type="http://schemas.openxmlformats.org/officeDocument/2006/relationships/hyperlink" Target="https://drive.google.com/file/d/1RUh-fxlLoB0ZX0A8SGmaL_hmAPJARQMe/view" TargetMode="External"/><Relationship Id="rId27" Type="http://schemas.openxmlformats.org/officeDocument/2006/relationships/hyperlink" Target="https://drive.google.com/open?id=1VuyZda5L41hEKqnCwXto3HkNas8pxtXO" TargetMode="External"/><Relationship Id="rId28" Type="http://schemas.openxmlformats.org/officeDocument/2006/relationships/hyperlink" Target="https://drive.google.com/file/d/1NCk-bUcwRnyOGZ0YsRKm9jX2Y3Z2Gc_6/view" TargetMode="External"/><Relationship Id="rId29" Type="http://schemas.openxmlformats.org/officeDocument/2006/relationships/hyperlink" Target="https://drive.google.com/file/d/1l2vN4okMS6u2ht5MHaeRH0crb4JWeMCb/view" TargetMode="External"/><Relationship Id="rId30" Type="http://schemas.openxmlformats.org/officeDocument/2006/relationships/hyperlink" Target="https://drive.google.com/file/d/1UzlonyvpN62pk43-qMSOcVIqZcvDE7XD/view" TargetMode="External"/><Relationship Id="rId31" Type="http://schemas.openxmlformats.org/officeDocument/2006/relationships/hyperlink" Target="https://drive.google.com/file/d/1Go6nlKtqEKk6kN3da1HViH-C9HnoEGjc/view" TargetMode="External"/><Relationship Id="rId32" Type="http://schemas.openxmlformats.org/officeDocument/2006/relationships/hyperlink" Target="https://drive.google.com/file/d/19JYhU0Ae75tK3sjW-mEDN369V-M4-_Q-/view" TargetMode="External"/><Relationship Id="rId33" Type="http://schemas.openxmlformats.org/officeDocument/2006/relationships/hyperlink" Target="https://drive.google.com/file/d/1OG9Ly_gTW5hDcXAewp08w0_h1aSNkm7K/view" TargetMode="External"/><Relationship Id="rId34" Type="http://schemas.openxmlformats.org/officeDocument/2006/relationships/hyperlink" Target="https://drive.google.com/file/d/1pdKlbaFZ_gdRHBd-Yb-tEZRl2FLFYVRk/view" TargetMode="External"/><Relationship Id="rId35" Type="http://schemas.openxmlformats.org/officeDocument/2006/relationships/hyperlink" Target="https://drive.google.com/file/d/14Qdrgn-nt0a_si46w9VPyVAeS3er0_jA/view" TargetMode="External"/><Relationship Id="rId36" Type="http://schemas.openxmlformats.org/officeDocument/2006/relationships/hyperlink" Target="https://drive.google.com/file/d/1g5DwM7jzN-WWUdm-tr65QRzb2UH44EMQ/view" TargetMode="External"/><Relationship Id="rId37" Type="http://schemas.openxmlformats.org/officeDocument/2006/relationships/hyperlink" Target="https://drive.google.com/file/d/1VjyfsQGTORYi_KQ2XXML84gttC1_Kb9H/view" TargetMode="External"/><Relationship Id="rId38" Type="http://schemas.openxmlformats.org/officeDocument/2006/relationships/hyperlink" Target="https://drive.google.com/file/d/1jw7TnX2bDxfGWbqJu_XgpwKtFfoWYkvX/view" TargetMode="External"/><Relationship Id="rId39" Type="http://schemas.openxmlformats.org/officeDocument/2006/relationships/hyperlink" Target="https://drive.google.com/file/d/1vZN0-s10rdVtZQgEn-_79-ImjCMh-5hM/view" TargetMode="External"/><Relationship Id="rId40" Type="http://schemas.openxmlformats.org/officeDocument/2006/relationships/hyperlink" Target="https://drive.google.com/open?id=1CWX68FcH3KEOkCT48gc1JMjQYfs-j0Er" TargetMode="External"/><Relationship Id="rId41" Type="http://schemas.openxmlformats.org/officeDocument/2006/relationships/hyperlink" Target="https://drive.google.com/open?id=1LHDVC6SxebO3f0llOcmKPE-D-c_ZKqzX" TargetMode="External"/><Relationship Id="rId42" Type="http://schemas.openxmlformats.org/officeDocument/2006/relationships/hyperlink" Target="https://drive.google.com/open?id=1M6jrTGMMPelw96n81-y3Fnsbg_gcdKXT" TargetMode="External"/><Relationship Id="rId43" Type="http://schemas.openxmlformats.org/officeDocument/2006/relationships/hyperlink" Target="https://drive.google.com/open?id=1IJHlTLFG6M_9BqUqLTlVIv30TWNmnjSf" TargetMode="External"/><Relationship Id="rId44" Type="http://schemas.openxmlformats.org/officeDocument/2006/relationships/hyperlink" Target="https://drive.google.com/open?id=16HtjvfwQLdwmM43NLiJuxLrnZsL8J7F8" TargetMode="External"/><Relationship Id="rId45" Type="http://schemas.openxmlformats.org/officeDocument/2006/relationships/hyperlink" Target="https://drive.google.com/open?id=1LACLqqEO_skVP7O78aIQKLE3oNq9N6UM" TargetMode="External"/><Relationship Id="rId46" Type="http://schemas.openxmlformats.org/officeDocument/2006/relationships/hyperlink" Target="https://drive.google.com/open?id=1BkUB0Oe-SvHOUaG_Die9iTBTxU_CYR9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