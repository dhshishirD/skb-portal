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ABC2A" w14:textId="77777777" w:rsidR="00B210ED" w:rsidRPr="00806515" w:rsidRDefault="00000000">
      <w:pPr>
        <w:spacing w:after="40"/>
        <w:jc w:val="center"/>
        <w:rPr>
          <w:rFonts w:ascii="Times New Roman" w:hAnsi="Times New Roman" w:cs="Times New Roman"/>
        </w:rPr>
      </w:pPr>
      <w:r w:rsidRPr="00806515">
        <w:rPr>
          <w:rFonts w:ascii="Times New Roman" w:hAnsi="Times New Roman" w:cs="Times New Roman"/>
          <w:b/>
          <w:color w:val="1B365D"/>
        </w:rPr>
        <w:t>SMALL KINDNESS BANGLADESH (SKB)</w:t>
      </w:r>
    </w:p>
    <w:p w14:paraId="00414784" w14:textId="77777777" w:rsidR="00B210ED" w:rsidRPr="00806515" w:rsidRDefault="00000000">
      <w:pPr>
        <w:spacing w:after="40"/>
        <w:jc w:val="center"/>
        <w:rPr>
          <w:rFonts w:ascii="Times New Roman" w:hAnsi="Times New Roman" w:cs="Times New Roman"/>
        </w:rPr>
      </w:pPr>
      <w:r w:rsidRPr="00806515">
        <w:rPr>
          <w:rFonts w:ascii="Times New Roman" w:hAnsi="Times New Roman" w:cs="Times New Roman"/>
          <w:b/>
          <w:color w:val="333333"/>
        </w:rPr>
        <w:t>Project ID: 22567 | Distribution of Cow, Goat, Sewing Machine, and Umbrella</w:t>
      </w:r>
    </w:p>
    <w:p w14:paraId="63614587" w14:textId="77777777" w:rsidR="00B210ED" w:rsidRPr="00806515" w:rsidRDefault="00000000">
      <w:pPr>
        <w:jc w:val="center"/>
        <w:rPr>
          <w:rFonts w:ascii="Times New Roman" w:hAnsi="Times New Roman" w:cs="Times New Roman"/>
        </w:rPr>
      </w:pPr>
      <w:r w:rsidRPr="00806515">
        <w:rPr>
          <w:rFonts w:ascii="Times New Roman" w:hAnsi="Times New Roman" w:cs="Times New Roman"/>
          <w:i/>
          <w:color w:val="666666"/>
        </w:rPr>
        <w:t>Location: Camp 15, Ukhiya, Cox's Bazar, Bangladesh | Distribution Date: December 25, 2025</w:t>
      </w:r>
    </w:p>
    <w:p w14:paraId="25B53D30" w14:textId="77777777" w:rsidR="00B210ED" w:rsidRPr="00806515" w:rsidRDefault="00000000">
      <w:pPr>
        <w:spacing w:after="40"/>
        <w:jc w:val="center"/>
        <w:rPr>
          <w:rFonts w:ascii="Times New Roman" w:hAnsi="Times New Roman" w:cs="Times New Roman"/>
        </w:rPr>
      </w:pPr>
      <w:r w:rsidRPr="00806515">
        <w:rPr>
          <w:rFonts w:ascii="Times New Roman" w:hAnsi="Times New Roman" w:cs="Times New Roman"/>
          <w:b/>
          <w:color w:val="1B365D"/>
        </w:rPr>
        <w:t>OFFICIAL DECLARATION &amp; AUDIT CLARIFICATION TO THE DONOR</w:t>
      </w:r>
    </w:p>
    <w:p w14:paraId="34F926F1" w14:textId="77777777" w:rsidR="00B210ED" w:rsidRPr="00806515" w:rsidRDefault="00000000">
      <w:pPr>
        <w:spacing w:after="280"/>
        <w:jc w:val="center"/>
        <w:rPr>
          <w:rFonts w:ascii="Times New Roman" w:hAnsi="Times New Roman" w:cs="Times New Roman"/>
        </w:rPr>
      </w:pPr>
      <w:r w:rsidRPr="00806515">
        <w:rPr>
          <w:rFonts w:ascii="Times New Roman" w:hAnsi="Times New Roman" w:cs="Times New Roman"/>
          <w:b/>
          <w:color w:val="555555"/>
        </w:rPr>
        <w:t>REGARDING UNDERAGE BENEFICIARY AUDIT THRESHOLDS &amp; LEGAL GUARDIAN REPRESENTATION</w:t>
      </w:r>
    </w:p>
    <w:p w14:paraId="5557B07C" w14:textId="77777777" w:rsidR="00B210ED" w:rsidRPr="00806515" w:rsidRDefault="00000000">
      <w:pPr>
        <w:spacing w:after="80"/>
        <w:rPr>
          <w:rFonts w:ascii="Times New Roman" w:hAnsi="Times New Roman" w:cs="Times New Roman"/>
        </w:rPr>
      </w:pPr>
      <w:r w:rsidRPr="00806515">
        <w:rPr>
          <w:rFonts w:ascii="Times New Roman" w:hAnsi="Times New Roman" w:cs="Times New Roman"/>
          <w:b/>
        </w:rPr>
        <w:t>September 26, 2026</w:t>
      </w:r>
    </w:p>
    <w:p w14:paraId="201A6316" w14:textId="77777777" w:rsidR="00B210ED" w:rsidRPr="00806515" w:rsidRDefault="00000000">
      <w:pPr>
        <w:spacing w:after="40"/>
        <w:rPr>
          <w:rFonts w:ascii="Times New Roman" w:hAnsi="Times New Roman" w:cs="Times New Roman"/>
        </w:rPr>
      </w:pPr>
      <w:r w:rsidRPr="00806515">
        <w:rPr>
          <w:rFonts w:ascii="Times New Roman" w:hAnsi="Times New Roman" w:cs="Times New Roman"/>
          <w:b/>
        </w:rPr>
        <w:t>Project Compliance Department</w:t>
      </w:r>
      <w:r w:rsidRPr="00806515">
        <w:rPr>
          <w:rFonts w:ascii="Times New Roman" w:hAnsi="Times New Roman" w:cs="Times New Roman"/>
          <w:b/>
        </w:rPr>
        <w:br/>
        <w:t>IHH Humanitarian Relief Foundation</w:t>
      </w:r>
    </w:p>
    <w:p w14:paraId="2F57F4E5" w14:textId="77777777" w:rsidR="00B210ED" w:rsidRPr="00806515" w:rsidRDefault="00000000">
      <w:pPr>
        <w:rPr>
          <w:rFonts w:ascii="Times New Roman" w:hAnsi="Times New Roman" w:cs="Times New Roman"/>
        </w:rPr>
      </w:pPr>
      <w:r w:rsidRPr="00806515">
        <w:rPr>
          <w:rFonts w:ascii="Times New Roman" w:hAnsi="Times New Roman" w:cs="Times New Roman"/>
          <w:b/>
        </w:rPr>
        <w:t xml:space="preserve">Subject: </w:t>
      </w:r>
      <w:r w:rsidRPr="00806515">
        <w:rPr>
          <w:rFonts w:ascii="Times New Roman" w:hAnsi="Times New Roman" w:cs="Times New Roman"/>
          <w:b/>
          <w:color w:val="1B365D"/>
        </w:rPr>
        <w:t>Audit Clarification &amp; Verified Legal Guardian Representation for Project ID 22567</w:t>
      </w:r>
    </w:p>
    <w:p w14:paraId="5C5ACDFB" w14:textId="77777777" w:rsidR="00B210ED" w:rsidRPr="00806515" w:rsidRDefault="00000000">
      <w:pPr>
        <w:spacing w:after="120"/>
        <w:rPr>
          <w:rFonts w:ascii="Times New Roman" w:hAnsi="Times New Roman" w:cs="Times New Roman"/>
        </w:rPr>
      </w:pPr>
      <w:r w:rsidRPr="00806515">
        <w:rPr>
          <w:rFonts w:ascii="Times New Roman" w:hAnsi="Times New Roman" w:cs="Times New Roman"/>
          <w:b/>
        </w:rPr>
        <w:t>Dear Respected Donor,</w:t>
      </w:r>
    </w:p>
    <w:p w14:paraId="229CF964" w14:textId="77777777" w:rsidR="00B210ED" w:rsidRPr="00806515" w:rsidRDefault="00000000">
      <w:pPr>
        <w:spacing w:after="120"/>
        <w:rPr>
          <w:rFonts w:ascii="Times New Roman" w:hAnsi="Times New Roman" w:cs="Times New Roman"/>
        </w:rPr>
      </w:pPr>
      <w:r w:rsidRPr="00806515">
        <w:rPr>
          <w:rFonts w:ascii="Times New Roman" w:hAnsi="Times New Roman" w:cs="Times New Roman"/>
        </w:rPr>
        <w:t>Small Kindness Bangladesh (SKB) extends its warmest greetings and sincere appreciation for your invaluable support in empowering vulnerable Rohingya refugee households in Bangladesh through the Distribution of Cow, Goat, Sewing Machine, and Umbrella Project (Project ID: 22567) in Camp 15, Ukhiya, Cox's Bazar.</w:t>
      </w:r>
    </w:p>
    <w:p w14:paraId="7B1837AF" w14:textId="77777777" w:rsidR="00B210ED" w:rsidRPr="00806515" w:rsidRDefault="00000000">
      <w:pPr>
        <w:spacing w:after="120"/>
        <w:rPr>
          <w:rFonts w:ascii="Times New Roman" w:hAnsi="Times New Roman" w:cs="Times New Roman"/>
        </w:rPr>
      </w:pPr>
      <w:r w:rsidRPr="00806515">
        <w:rPr>
          <w:rFonts w:ascii="Times New Roman" w:hAnsi="Times New Roman" w:cs="Times New Roman"/>
          <w:b/>
          <w:color w:val="1B365D"/>
        </w:rPr>
        <w:t>Audit Criteria &amp; Threshold Parameters:</w:t>
      </w:r>
      <w:r w:rsidRPr="00806515">
        <w:rPr>
          <w:rFonts w:ascii="Times New Roman" w:hAnsi="Times New Roman" w:cs="Times New Roman"/>
          <w:b/>
          <w:color w:val="1B365D"/>
        </w:rPr>
        <w:br/>
      </w:r>
      <w:r w:rsidRPr="00806515">
        <w:rPr>
          <w:rFonts w:ascii="Times New Roman" w:hAnsi="Times New Roman" w:cs="Times New Roman"/>
        </w:rPr>
        <w:t>• Project Distribution Date: December 25, 2025 (25/12/2025)</w:t>
      </w:r>
      <w:r w:rsidRPr="00806515">
        <w:rPr>
          <w:rFonts w:ascii="Times New Roman" w:hAnsi="Times New Roman" w:cs="Times New Roman"/>
        </w:rPr>
        <w:br/>
        <w:t>• Underage Cut-off Threshold (&lt;18 Years Old): Anyone born after December 25, 2007 (Birth Year 2008 or later).</w:t>
      </w:r>
      <w:r w:rsidRPr="00806515">
        <w:rPr>
          <w:rFonts w:ascii="Times New Roman" w:hAnsi="Times New Roman" w:cs="Times New Roman"/>
        </w:rPr>
        <w:br/>
        <w:t>• Scope of Assessment: Audited all 40 main distribution register beneficiaries and 44 corresponding UNHCR Family Attestation cards.</w:t>
      </w:r>
    </w:p>
    <w:p w14:paraId="6B1D23EA" w14:textId="77777777" w:rsidR="00B210ED" w:rsidRPr="00806515" w:rsidRDefault="00000000">
      <w:pPr>
        <w:spacing w:after="120"/>
        <w:rPr>
          <w:rFonts w:ascii="Times New Roman" w:hAnsi="Times New Roman" w:cs="Times New Roman"/>
        </w:rPr>
      </w:pPr>
      <w:r w:rsidRPr="00806515">
        <w:rPr>
          <w:rFonts w:ascii="Times New Roman" w:hAnsi="Times New Roman" w:cs="Times New Roman"/>
        </w:rPr>
        <w:t>Based on our comprehensive audit against the December 25, 2025 distribution date, 39 out of 40 primary sewing machine recipients listed on the main register were verified adult females (aged 18 to 73 years old). Exactly 1 (one) primary recipient—SL #28 Rupa (DOB: 01-Jan-2009, Age 16)—was an underage minor. In her household, field enumerators initially registered Rupa to represent her ultra-vulnerable family. However, in accordance with ethical standards, the asset was formally handed over to and is managed by her Adult Legal Guardian / Household Head.</w:t>
      </w:r>
    </w:p>
    <w:p w14:paraId="57F7C536" w14:textId="77777777" w:rsidR="00B210ED" w:rsidRPr="00806515" w:rsidRDefault="00000000">
      <w:pPr>
        <w:rPr>
          <w:rFonts w:ascii="Times New Roman" w:hAnsi="Times New Roman" w:cs="Times New Roman"/>
        </w:rPr>
      </w:pPr>
      <w:r w:rsidRPr="00806515">
        <w:rPr>
          <w:rFonts w:ascii="Times New Roman" w:hAnsi="Times New Roman" w:cs="Times New Roman"/>
        </w:rPr>
        <w:t>Furthermore, our audit identified 23 Household Cards that list dependent minor children/infants born between 2008 and 2025 under the primary adult beneficiary's household. In strict compliance with donor compliance guidelines, ethical standards, and Bangladesh child protection regulations, SKB field officers have verified and attached the official UNHCR Family Attestation Smart Cards and written consents of the Adult Legal Guardians for all minor beneficiaries. All assets are utilized for the sustenance, livelihood, and socio-economic protection of these children.</w:t>
      </w:r>
    </w:p>
    <w:p w14:paraId="57559689" w14:textId="77777777" w:rsidR="00B210ED" w:rsidRPr="00806515" w:rsidRDefault="00000000">
      <w:pPr>
        <w:spacing w:after="80"/>
        <w:rPr>
          <w:rFonts w:ascii="Times New Roman" w:hAnsi="Times New Roman" w:cs="Times New Roman"/>
        </w:rPr>
      </w:pPr>
      <w:r w:rsidRPr="00806515">
        <w:rPr>
          <w:rFonts w:ascii="Times New Roman" w:hAnsi="Times New Roman" w:cs="Times New Roman"/>
          <w:b/>
          <w:color w:val="1B365D"/>
        </w:rPr>
        <w:t>1. Primary Beneficiary Minor (&lt;18 Years on Distribution Date)</w:t>
      </w:r>
    </w:p>
    <w:tbl>
      <w:tblPr>
        <w:tblStyle w:val="TableGrid"/>
        <w:tblW w:w="0" w:type="auto"/>
        <w:tblLayout w:type="fixed"/>
        <w:tblLook w:val="04A0" w:firstRow="1" w:lastRow="0" w:firstColumn="1" w:lastColumn="0" w:noHBand="0" w:noVBand="1"/>
      </w:tblPr>
      <w:tblGrid>
        <w:gridCol w:w="864"/>
        <w:gridCol w:w="2160"/>
        <w:gridCol w:w="1584"/>
        <w:gridCol w:w="1296"/>
        <w:gridCol w:w="1584"/>
        <w:gridCol w:w="1584"/>
        <w:gridCol w:w="1728"/>
      </w:tblGrid>
      <w:tr w:rsidR="00806515" w:rsidRPr="00806515" w14:paraId="07D219D4" w14:textId="77777777" w:rsidTr="00806515">
        <w:tc>
          <w:tcPr>
            <w:tcW w:w="864" w:type="dxa"/>
          </w:tcPr>
          <w:p w14:paraId="097CF185" w14:textId="77777777" w:rsidR="00B210ED" w:rsidRPr="00806515" w:rsidRDefault="00000000">
            <w:pPr>
              <w:jc w:val="center"/>
              <w:rPr>
                <w:rFonts w:ascii="Times New Roman" w:hAnsi="Times New Roman" w:cs="Times New Roman"/>
              </w:rPr>
            </w:pPr>
            <w:r w:rsidRPr="00806515">
              <w:rPr>
                <w:rFonts w:ascii="Times New Roman" w:hAnsi="Times New Roman" w:cs="Times New Roman"/>
                <w:b/>
              </w:rPr>
              <w:t>SL #</w:t>
            </w:r>
          </w:p>
        </w:tc>
        <w:tc>
          <w:tcPr>
            <w:tcW w:w="2160" w:type="dxa"/>
          </w:tcPr>
          <w:p w14:paraId="194A3670" w14:textId="296A836C" w:rsidR="00B210ED" w:rsidRPr="00806515" w:rsidRDefault="00A62F76">
            <w:pPr>
              <w:jc w:val="center"/>
              <w:rPr>
                <w:rFonts w:ascii="Times New Roman" w:hAnsi="Times New Roman" w:cs="Times New Roman"/>
              </w:rPr>
            </w:pPr>
            <w:r w:rsidRPr="00A62F76">
              <w:rPr>
                <w:rFonts w:ascii="Times New Roman" w:hAnsi="Times New Roman" w:cs="Times New Roman"/>
                <w:b/>
              </w:rPr>
              <w:t>Minor Beneficiary Name</w:t>
            </w:r>
          </w:p>
        </w:tc>
        <w:tc>
          <w:tcPr>
            <w:tcW w:w="1584" w:type="dxa"/>
          </w:tcPr>
          <w:p w14:paraId="4F17263A" w14:textId="77777777" w:rsidR="00B210ED" w:rsidRPr="00806515" w:rsidRDefault="00000000">
            <w:pPr>
              <w:jc w:val="center"/>
              <w:rPr>
                <w:rFonts w:ascii="Times New Roman" w:hAnsi="Times New Roman" w:cs="Times New Roman"/>
              </w:rPr>
            </w:pPr>
            <w:r w:rsidRPr="00806515">
              <w:rPr>
                <w:rFonts w:ascii="Times New Roman" w:hAnsi="Times New Roman" w:cs="Times New Roman"/>
                <w:b/>
              </w:rPr>
              <w:t>Camp Location</w:t>
            </w:r>
          </w:p>
        </w:tc>
        <w:tc>
          <w:tcPr>
            <w:tcW w:w="1296" w:type="dxa"/>
          </w:tcPr>
          <w:p w14:paraId="46225A1C" w14:textId="77777777" w:rsidR="00B210ED" w:rsidRPr="00806515" w:rsidRDefault="00000000">
            <w:pPr>
              <w:jc w:val="center"/>
              <w:rPr>
                <w:rFonts w:ascii="Times New Roman" w:hAnsi="Times New Roman" w:cs="Times New Roman"/>
              </w:rPr>
            </w:pPr>
            <w:r w:rsidRPr="00806515">
              <w:rPr>
                <w:rFonts w:ascii="Times New Roman" w:hAnsi="Times New Roman" w:cs="Times New Roman"/>
                <w:b/>
              </w:rPr>
              <w:t>Card Page</w:t>
            </w:r>
          </w:p>
        </w:tc>
        <w:tc>
          <w:tcPr>
            <w:tcW w:w="1584" w:type="dxa"/>
          </w:tcPr>
          <w:p w14:paraId="2EE7B240" w14:textId="77777777" w:rsidR="00B210ED" w:rsidRPr="00806515" w:rsidRDefault="00000000">
            <w:pPr>
              <w:jc w:val="center"/>
              <w:rPr>
                <w:rFonts w:ascii="Times New Roman" w:hAnsi="Times New Roman" w:cs="Times New Roman"/>
              </w:rPr>
            </w:pPr>
            <w:r w:rsidRPr="00806515">
              <w:rPr>
                <w:rFonts w:ascii="Times New Roman" w:hAnsi="Times New Roman" w:cs="Times New Roman"/>
                <w:b/>
              </w:rPr>
              <w:t>Date of Birth</w:t>
            </w:r>
          </w:p>
        </w:tc>
        <w:tc>
          <w:tcPr>
            <w:tcW w:w="1584" w:type="dxa"/>
          </w:tcPr>
          <w:p w14:paraId="09ADFF12" w14:textId="77777777" w:rsidR="00B210ED" w:rsidRPr="00806515" w:rsidRDefault="00000000">
            <w:pPr>
              <w:jc w:val="center"/>
              <w:rPr>
                <w:rFonts w:ascii="Times New Roman" w:hAnsi="Times New Roman" w:cs="Times New Roman"/>
              </w:rPr>
            </w:pPr>
            <w:r w:rsidRPr="00806515">
              <w:rPr>
                <w:rFonts w:ascii="Times New Roman" w:hAnsi="Times New Roman" w:cs="Times New Roman"/>
                <w:b/>
              </w:rPr>
              <w:t>Age on 25/12/2025</w:t>
            </w:r>
          </w:p>
        </w:tc>
        <w:tc>
          <w:tcPr>
            <w:tcW w:w="1728" w:type="dxa"/>
          </w:tcPr>
          <w:p w14:paraId="731F0364" w14:textId="77777777" w:rsidR="00B210ED" w:rsidRPr="00806515" w:rsidRDefault="00000000">
            <w:pPr>
              <w:jc w:val="center"/>
              <w:rPr>
                <w:rFonts w:ascii="Times New Roman" w:hAnsi="Times New Roman" w:cs="Times New Roman"/>
              </w:rPr>
            </w:pPr>
            <w:r w:rsidRPr="00806515">
              <w:rPr>
                <w:rFonts w:ascii="Times New Roman" w:hAnsi="Times New Roman" w:cs="Times New Roman"/>
                <w:b/>
              </w:rPr>
              <w:t>Legal Guardian Signature / Thumb</w:t>
            </w:r>
          </w:p>
        </w:tc>
      </w:tr>
      <w:tr w:rsidR="00806515" w:rsidRPr="00806515" w14:paraId="2C1A9823" w14:textId="77777777" w:rsidTr="00806515">
        <w:tc>
          <w:tcPr>
            <w:tcW w:w="864" w:type="dxa"/>
          </w:tcPr>
          <w:p w14:paraId="22358F4B" w14:textId="77777777" w:rsidR="00B210ED" w:rsidRPr="00806515" w:rsidRDefault="00000000">
            <w:pPr>
              <w:jc w:val="center"/>
              <w:rPr>
                <w:rFonts w:ascii="Times New Roman" w:hAnsi="Times New Roman" w:cs="Times New Roman"/>
              </w:rPr>
            </w:pPr>
            <w:r w:rsidRPr="00806515">
              <w:rPr>
                <w:rFonts w:ascii="Times New Roman" w:hAnsi="Times New Roman" w:cs="Times New Roman"/>
                <w:b/>
              </w:rPr>
              <w:t>SL 28</w:t>
            </w:r>
          </w:p>
        </w:tc>
        <w:tc>
          <w:tcPr>
            <w:tcW w:w="2160" w:type="dxa"/>
          </w:tcPr>
          <w:p w14:paraId="7BC6E957" w14:textId="77777777" w:rsidR="00B210ED" w:rsidRPr="00806515" w:rsidRDefault="00000000">
            <w:pPr>
              <w:rPr>
                <w:rFonts w:ascii="Times New Roman" w:hAnsi="Times New Roman" w:cs="Times New Roman"/>
              </w:rPr>
            </w:pPr>
            <w:r w:rsidRPr="00806515">
              <w:rPr>
                <w:rFonts w:ascii="Times New Roman" w:hAnsi="Times New Roman" w:cs="Times New Roman"/>
                <w:b/>
              </w:rPr>
              <w:t>Rupa</w:t>
            </w:r>
            <w:r w:rsidRPr="00806515">
              <w:rPr>
                <w:rFonts w:ascii="Times New Roman" w:hAnsi="Times New Roman" w:cs="Times New Roman"/>
                <w:b/>
              </w:rPr>
              <w:br/>
              <w:t>(</w:t>
            </w:r>
            <w:r w:rsidRPr="00806515">
              <w:rPr>
                <w:rFonts w:ascii="Nirmala UI" w:hAnsi="Nirmala UI" w:cs="Nirmala UI"/>
                <w:b/>
              </w:rPr>
              <w:t>রুপা</w:t>
            </w:r>
            <w:r w:rsidRPr="00806515">
              <w:rPr>
                <w:rFonts w:ascii="Times New Roman" w:hAnsi="Times New Roman" w:cs="Times New Roman"/>
                <w:b/>
              </w:rPr>
              <w:t>)</w:t>
            </w:r>
          </w:p>
        </w:tc>
        <w:tc>
          <w:tcPr>
            <w:tcW w:w="1584" w:type="dxa"/>
          </w:tcPr>
          <w:p w14:paraId="18F2982F" w14:textId="77777777" w:rsidR="00B210ED" w:rsidRPr="00806515" w:rsidRDefault="00000000">
            <w:pPr>
              <w:jc w:val="center"/>
              <w:rPr>
                <w:rFonts w:ascii="Times New Roman" w:hAnsi="Times New Roman" w:cs="Times New Roman"/>
              </w:rPr>
            </w:pPr>
            <w:r w:rsidRPr="00806515">
              <w:rPr>
                <w:rFonts w:ascii="Times New Roman" w:hAnsi="Times New Roman" w:cs="Times New Roman"/>
              </w:rPr>
              <w:t>Camp 15</w:t>
            </w:r>
          </w:p>
        </w:tc>
        <w:tc>
          <w:tcPr>
            <w:tcW w:w="1296" w:type="dxa"/>
          </w:tcPr>
          <w:p w14:paraId="2DC4F401" w14:textId="77777777" w:rsidR="00B210ED" w:rsidRPr="00806515" w:rsidRDefault="00000000">
            <w:pPr>
              <w:jc w:val="center"/>
              <w:rPr>
                <w:rFonts w:ascii="Times New Roman" w:hAnsi="Times New Roman" w:cs="Times New Roman"/>
              </w:rPr>
            </w:pPr>
            <w:r w:rsidRPr="00806515">
              <w:rPr>
                <w:rFonts w:ascii="Times New Roman" w:hAnsi="Times New Roman" w:cs="Times New Roman"/>
              </w:rPr>
              <w:t>Page 31</w:t>
            </w:r>
          </w:p>
        </w:tc>
        <w:tc>
          <w:tcPr>
            <w:tcW w:w="1584" w:type="dxa"/>
          </w:tcPr>
          <w:p w14:paraId="77D1954A" w14:textId="77777777" w:rsidR="00B210ED" w:rsidRPr="00806515" w:rsidRDefault="00000000">
            <w:pPr>
              <w:jc w:val="center"/>
              <w:rPr>
                <w:rFonts w:ascii="Times New Roman" w:hAnsi="Times New Roman" w:cs="Times New Roman"/>
              </w:rPr>
            </w:pPr>
            <w:r w:rsidRPr="00806515">
              <w:rPr>
                <w:rFonts w:ascii="Times New Roman" w:hAnsi="Times New Roman" w:cs="Times New Roman"/>
              </w:rPr>
              <w:t>01-Jan-2009</w:t>
            </w:r>
          </w:p>
        </w:tc>
        <w:tc>
          <w:tcPr>
            <w:tcW w:w="1584" w:type="dxa"/>
          </w:tcPr>
          <w:p w14:paraId="3E592A4C" w14:textId="04709EAE" w:rsidR="00B210ED" w:rsidRPr="00806515" w:rsidRDefault="00000000">
            <w:pPr>
              <w:jc w:val="center"/>
              <w:rPr>
                <w:rFonts w:ascii="Times New Roman" w:hAnsi="Times New Roman" w:cs="Times New Roman"/>
              </w:rPr>
            </w:pPr>
            <w:r w:rsidRPr="00806515">
              <w:rPr>
                <w:rFonts w:ascii="Times New Roman" w:hAnsi="Times New Roman" w:cs="Times New Roman"/>
                <w:b/>
              </w:rPr>
              <w:t>16 Years Old</w:t>
            </w:r>
            <w:r w:rsidRPr="00806515">
              <w:rPr>
                <w:rFonts w:ascii="Times New Roman" w:hAnsi="Times New Roman" w:cs="Times New Roman"/>
                <w:b/>
              </w:rPr>
              <w:br/>
              <w:t>UNDERAGE</w:t>
            </w:r>
          </w:p>
        </w:tc>
        <w:tc>
          <w:tcPr>
            <w:tcW w:w="1728" w:type="dxa"/>
          </w:tcPr>
          <w:p w14:paraId="7DB88D88" w14:textId="77777777" w:rsidR="00B210ED" w:rsidRPr="00806515" w:rsidRDefault="00B210ED">
            <w:pPr>
              <w:jc w:val="center"/>
              <w:rPr>
                <w:rFonts w:ascii="Times New Roman" w:hAnsi="Times New Roman" w:cs="Times New Roman"/>
              </w:rPr>
            </w:pPr>
          </w:p>
        </w:tc>
      </w:tr>
    </w:tbl>
    <w:p w14:paraId="134B48C4" w14:textId="77777777" w:rsidR="00B210ED" w:rsidRPr="00806515" w:rsidRDefault="00B210ED">
      <w:pPr>
        <w:rPr>
          <w:rFonts w:ascii="Times New Roman" w:hAnsi="Times New Roman" w:cs="Times New Roman"/>
        </w:rPr>
      </w:pPr>
    </w:p>
    <w:p w14:paraId="4A3336B5" w14:textId="77777777" w:rsidR="00B210ED" w:rsidRPr="00806515" w:rsidRDefault="00000000">
      <w:pPr>
        <w:spacing w:after="80"/>
        <w:rPr>
          <w:rFonts w:ascii="Times New Roman" w:hAnsi="Times New Roman" w:cs="Times New Roman"/>
        </w:rPr>
      </w:pPr>
      <w:r w:rsidRPr="00806515">
        <w:rPr>
          <w:rFonts w:ascii="Times New Roman" w:hAnsi="Times New Roman" w:cs="Times New Roman"/>
          <w:b/>
          <w:color w:val="1B365D"/>
        </w:rPr>
        <w:t>2. Complete List of Household Cards with Minor Members (&lt;18 Years Old on 25/12/2025)</w:t>
      </w:r>
    </w:p>
    <w:p w14:paraId="29C69DBD" w14:textId="77777777" w:rsidR="00B210ED" w:rsidRDefault="00000000">
      <w:pPr>
        <w:spacing w:after="160"/>
        <w:rPr>
          <w:rFonts w:ascii="Times New Roman" w:hAnsi="Times New Roman" w:cs="Times New Roman"/>
          <w:i/>
          <w:color w:val="555555"/>
        </w:rPr>
      </w:pPr>
      <w:r w:rsidRPr="00806515">
        <w:rPr>
          <w:rFonts w:ascii="Times New Roman" w:hAnsi="Times New Roman" w:cs="Times New Roman"/>
          <w:i/>
          <w:color w:val="555555"/>
        </w:rPr>
        <w:t>(Attached UNHCR Family Attestation Cards for 23 Household Cards listing dependent minor children/infants born between 2008 and 2025 under verified primary adult beneficiaries):</w:t>
      </w:r>
    </w:p>
    <w:p w14:paraId="59759A9B" w14:textId="77777777" w:rsidR="00EB18F9" w:rsidRDefault="00EB18F9">
      <w:pPr>
        <w:spacing w:after="160"/>
        <w:rPr>
          <w:rFonts w:ascii="Times New Roman" w:hAnsi="Times New Roman" w:cs="Times New Roman"/>
          <w:i/>
          <w:color w:val="555555"/>
        </w:rPr>
      </w:pPr>
    </w:p>
    <w:p w14:paraId="48057349" w14:textId="77777777" w:rsidR="00EB18F9" w:rsidRPr="00806515" w:rsidRDefault="00EB18F9">
      <w:pPr>
        <w:spacing w:after="160"/>
        <w:rPr>
          <w:rFonts w:ascii="Times New Roman" w:hAnsi="Times New Roman" w:cs="Times New Roman"/>
        </w:rPr>
      </w:pPr>
    </w:p>
    <w:tbl>
      <w:tblPr>
        <w:tblStyle w:val="TableGrid"/>
        <w:tblW w:w="0" w:type="auto"/>
        <w:tblLook w:val="04A0" w:firstRow="1" w:lastRow="0" w:firstColumn="1" w:lastColumn="0" w:noHBand="0" w:noVBand="1"/>
      </w:tblPr>
      <w:tblGrid>
        <w:gridCol w:w="756"/>
        <w:gridCol w:w="1620"/>
        <w:gridCol w:w="3637"/>
        <w:gridCol w:w="1767"/>
        <w:gridCol w:w="1295"/>
        <w:gridCol w:w="1509"/>
      </w:tblGrid>
      <w:tr w:rsidR="00A62F76" w:rsidRPr="00806515" w14:paraId="30BE46A5" w14:textId="77777777" w:rsidTr="00A62F76">
        <w:tc>
          <w:tcPr>
            <w:tcW w:w="0" w:type="auto"/>
          </w:tcPr>
          <w:p w14:paraId="25A2B641" w14:textId="6C7B3BC9" w:rsidR="00A62F76" w:rsidRPr="00806515" w:rsidRDefault="00A62F76">
            <w:pPr>
              <w:jc w:val="center"/>
              <w:rPr>
                <w:rFonts w:ascii="Times New Roman" w:hAnsi="Times New Roman" w:cs="Times New Roman"/>
              </w:rPr>
            </w:pPr>
            <w:r w:rsidRPr="00806515">
              <w:rPr>
                <w:rFonts w:ascii="Times New Roman" w:hAnsi="Times New Roman" w:cs="Times New Roman"/>
                <w:b/>
              </w:rPr>
              <w:t xml:space="preserve">SL </w:t>
            </w:r>
          </w:p>
        </w:tc>
        <w:tc>
          <w:tcPr>
            <w:tcW w:w="0" w:type="auto"/>
          </w:tcPr>
          <w:p w14:paraId="6E36A231" w14:textId="609ACB82" w:rsidR="00A62F76" w:rsidRPr="00806515" w:rsidRDefault="00A62F76">
            <w:pPr>
              <w:jc w:val="center"/>
              <w:rPr>
                <w:rFonts w:ascii="Times New Roman" w:hAnsi="Times New Roman" w:cs="Times New Roman"/>
              </w:rPr>
            </w:pPr>
            <w:r w:rsidRPr="00806515">
              <w:rPr>
                <w:rFonts w:ascii="Times New Roman" w:hAnsi="Times New Roman" w:cs="Times New Roman"/>
                <w:b/>
              </w:rPr>
              <w:t xml:space="preserve">Primary Beneficiary </w:t>
            </w:r>
          </w:p>
        </w:tc>
        <w:tc>
          <w:tcPr>
            <w:tcW w:w="0" w:type="auto"/>
          </w:tcPr>
          <w:p w14:paraId="33523B4E" w14:textId="77777777" w:rsidR="00A62F76" w:rsidRDefault="00A62F76">
            <w:pPr>
              <w:jc w:val="center"/>
              <w:rPr>
                <w:rFonts w:ascii="Times New Roman" w:hAnsi="Times New Roman" w:cs="Times New Roman"/>
                <w:b/>
              </w:rPr>
            </w:pPr>
          </w:p>
          <w:p w14:paraId="339B5B21" w14:textId="4689C68C" w:rsidR="00A62F76" w:rsidRPr="00806515" w:rsidRDefault="00A62F76">
            <w:pPr>
              <w:jc w:val="center"/>
              <w:rPr>
                <w:rFonts w:ascii="Times New Roman" w:hAnsi="Times New Roman" w:cs="Times New Roman"/>
              </w:rPr>
            </w:pPr>
            <w:r w:rsidRPr="00A62F76">
              <w:rPr>
                <w:rFonts w:ascii="Times New Roman" w:hAnsi="Times New Roman" w:cs="Times New Roman"/>
                <w:b/>
              </w:rPr>
              <w:t>Child DOB / Age</w:t>
            </w:r>
          </w:p>
        </w:tc>
        <w:tc>
          <w:tcPr>
            <w:tcW w:w="0" w:type="auto"/>
          </w:tcPr>
          <w:p w14:paraId="6A03C2A0" w14:textId="57C8FBF2" w:rsidR="00A62F76" w:rsidRPr="00806515" w:rsidRDefault="00A62F76">
            <w:pPr>
              <w:jc w:val="center"/>
              <w:rPr>
                <w:rFonts w:ascii="Times New Roman" w:hAnsi="Times New Roman" w:cs="Times New Roman"/>
              </w:rPr>
            </w:pPr>
            <w:r w:rsidRPr="00A62F76">
              <w:rPr>
                <w:rFonts w:ascii="Times New Roman" w:hAnsi="Times New Roman" w:cs="Times New Roman"/>
                <w:b/>
              </w:rPr>
              <w:t>Verified Legal Guardian</w:t>
            </w:r>
          </w:p>
        </w:tc>
        <w:tc>
          <w:tcPr>
            <w:tcW w:w="0" w:type="auto"/>
          </w:tcPr>
          <w:p w14:paraId="0B547A39" w14:textId="77777777" w:rsidR="00A62F76" w:rsidRPr="00EB18F9" w:rsidRDefault="00EB18F9">
            <w:pPr>
              <w:jc w:val="center"/>
              <w:rPr>
                <w:rFonts w:ascii="Times New Roman" w:hAnsi="Times New Roman" w:cs="Times New Roman"/>
                <w:b/>
                <w:color w:val="000000" w:themeColor="text1"/>
                <w:sz w:val="20"/>
                <w:szCs w:val="24"/>
              </w:rPr>
            </w:pPr>
            <w:r w:rsidRPr="00EB18F9">
              <w:rPr>
                <w:rFonts w:ascii="Times New Roman" w:hAnsi="Times New Roman" w:cs="Times New Roman"/>
                <w:b/>
                <w:color w:val="000000" w:themeColor="text1"/>
                <w:sz w:val="20"/>
                <w:szCs w:val="24"/>
              </w:rPr>
              <w:t>Relationship</w:t>
            </w:r>
          </w:p>
          <w:p w14:paraId="4BBD70A7" w14:textId="1CCC31AF" w:rsidR="00EB18F9" w:rsidRPr="00EB18F9" w:rsidRDefault="00EB18F9" w:rsidP="00EB18F9">
            <w:pPr>
              <w:rPr>
                <w:rFonts w:ascii="Times New Roman" w:hAnsi="Times New Roman" w:cs="Times New Roman"/>
                <w:b/>
              </w:rPr>
            </w:pPr>
          </w:p>
        </w:tc>
        <w:tc>
          <w:tcPr>
            <w:tcW w:w="0" w:type="auto"/>
          </w:tcPr>
          <w:p w14:paraId="2D4E5276" w14:textId="1069F3DF" w:rsidR="00A62F76" w:rsidRPr="00806515" w:rsidRDefault="00A62F76">
            <w:pPr>
              <w:jc w:val="center"/>
              <w:rPr>
                <w:rFonts w:ascii="Times New Roman" w:hAnsi="Times New Roman" w:cs="Times New Roman"/>
              </w:rPr>
            </w:pPr>
            <w:r w:rsidRPr="00806515">
              <w:rPr>
                <w:rFonts w:ascii="Times New Roman" w:hAnsi="Times New Roman" w:cs="Times New Roman"/>
                <w:b/>
              </w:rPr>
              <w:t>Guardian Signature</w:t>
            </w:r>
          </w:p>
        </w:tc>
      </w:tr>
      <w:tr w:rsidR="00A62F76" w:rsidRPr="00806515" w14:paraId="798A290D" w14:textId="77777777" w:rsidTr="00A62F76">
        <w:tc>
          <w:tcPr>
            <w:tcW w:w="0" w:type="auto"/>
          </w:tcPr>
          <w:p w14:paraId="02158598" w14:textId="42FF2E8A" w:rsidR="00A62F76" w:rsidRPr="00806515" w:rsidRDefault="00A62F76">
            <w:pPr>
              <w:jc w:val="center"/>
              <w:rPr>
                <w:rFonts w:ascii="Times New Roman" w:hAnsi="Times New Roman" w:cs="Times New Roman"/>
              </w:rPr>
            </w:pPr>
          </w:p>
        </w:tc>
        <w:tc>
          <w:tcPr>
            <w:tcW w:w="0" w:type="auto"/>
          </w:tcPr>
          <w:p w14:paraId="0EB2D07E" w14:textId="77D1B44F" w:rsidR="00A62F76" w:rsidRPr="00806515" w:rsidRDefault="00A62F76">
            <w:pPr>
              <w:rPr>
                <w:rFonts w:ascii="Times New Roman" w:hAnsi="Times New Roman" w:cs="Times New Roman"/>
              </w:rPr>
            </w:pPr>
          </w:p>
        </w:tc>
        <w:tc>
          <w:tcPr>
            <w:tcW w:w="0" w:type="auto"/>
          </w:tcPr>
          <w:p w14:paraId="660175A3" w14:textId="6B556C62" w:rsidR="00A62F76" w:rsidRPr="00806515" w:rsidRDefault="00A62F76">
            <w:pPr>
              <w:rPr>
                <w:rFonts w:ascii="Times New Roman" w:hAnsi="Times New Roman" w:cs="Times New Roman"/>
              </w:rPr>
            </w:pPr>
          </w:p>
        </w:tc>
        <w:tc>
          <w:tcPr>
            <w:tcW w:w="0" w:type="auto"/>
          </w:tcPr>
          <w:p w14:paraId="610ACB59" w14:textId="2357689F" w:rsidR="00A62F76" w:rsidRPr="00806515" w:rsidRDefault="00A62F76">
            <w:pPr>
              <w:jc w:val="center"/>
              <w:rPr>
                <w:rFonts w:ascii="Times New Roman" w:hAnsi="Times New Roman" w:cs="Times New Roman"/>
              </w:rPr>
            </w:pPr>
          </w:p>
        </w:tc>
        <w:tc>
          <w:tcPr>
            <w:tcW w:w="0" w:type="auto"/>
          </w:tcPr>
          <w:p w14:paraId="4259D6AE" w14:textId="5CBDA781" w:rsidR="00A62F76" w:rsidRDefault="00EB18F9">
            <w:pPr>
              <w:jc w:val="center"/>
              <w:rPr>
                <w:rFonts w:ascii="Calibri" w:hAnsi="Calibri"/>
                <w:b/>
                <w:color w:val="000000" w:themeColor="text1"/>
                <w:sz w:val="20"/>
                <w:szCs w:val="24"/>
              </w:rPr>
            </w:pPr>
            <w:r>
              <w:rPr>
                <w:rFonts w:ascii="Calibri" w:hAnsi="Calibri"/>
                <w:b/>
                <w:color w:val="000000" w:themeColor="text1"/>
                <w:sz w:val="20"/>
                <w:szCs w:val="24"/>
              </w:rPr>
              <w:t xml:space="preserve"> </w:t>
            </w:r>
          </w:p>
          <w:p w14:paraId="79B526B9" w14:textId="770DA17A" w:rsidR="006349F0" w:rsidRPr="00806515" w:rsidRDefault="006349F0">
            <w:pPr>
              <w:jc w:val="center"/>
              <w:rPr>
                <w:rFonts w:ascii="Times New Roman" w:hAnsi="Times New Roman" w:cs="Times New Roman"/>
              </w:rPr>
            </w:pPr>
          </w:p>
        </w:tc>
        <w:tc>
          <w:tcPr>
            <w:tcW w:w="0" w:type="auto"/>
          </w:tcPr>
          <w:p w14:paraId="76280D11" w14:textId="3D978AD0" w:rsidR="00A62F76" w:rsidRPr="00806515" w:rsidRDefault="00A62F76">
            <w:pPr>
              <w:jc w:val="center"/>
              <w:rPr>
                <w:rFonts w:ascii="Times New Roman" w:hAnsi="Times New Roman" w:cs="Times New Roman"/>
              </w:rPr>
            </w:pPr>
          </w:p>
        </w:tc>
      </w:tr>
      <w:tr w:rsidR="00A62F76" w:rsidRPr="00806515" w14:paraId="333C5BED" w14:textId="77777777" w:rsidTr="00A62F76">
        <w:tc>
          <w:tcPr>
            <w:tcW w:w="0" w:type="auto"/>
          </w:tcPr>
          <w:p w14:paraId="2D07284F"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2</w:t>
            </w:r>
          </w:p>
        </w:tc>
        <w:tc>
          <w:tcPr>
            <w:tcW w:w="0" w:type="auto"/>
          </w:tcPr>
          <w:p w14:paraId="06A23B9D" w14:textId="77777777" w:rsidR="00A62F76" w:rsidRPr="00806515" w:rsidRDefault="00A62F76">
            <w:pPr>
              <w:rPr>
                <w:rFonts w:ascii="Times New Roman" w:hAnsi="Times New Roman" w:cs="Times New Roman"/>
              </w:rPr>
            </w:pPr>
            <w:r w:rsidRPr="00806515">
              <w:rPr>
                <w:rFonts w:ascii="Times New Roman" w:hAnsi="Times New Roman" w:cs="Times New Roman"/>
                <w:b/>
              </w:rPr>
              <w:t>Amina</w:t>
            </w:r>
          </w:p>
        </w:tc>
        <w:tc>
          <w:tcPr>
            <w:tcW w:w="0" w:type="auto"/>
          </w:tcPr>
          <w:p w14:paraId="592DC8BE" w14:textId="27EFFC70" w:rsidR="00A62F76" w:rsidRPr="00806515" w:rsidRDefault="00A62F76">
            <w:pPr>
              <w:rPr>
                <w:rFonts w:ascii="Times New Roman" w:hAnsi="Times New Roman" w:cs="Times New Roman"/>
              </w:rPr>
            </w:pPr>
            <w:r w:rsidRPr="00806515">
              <w:rPr>
                <w:rFonts w:ascii="Times New Roman" w:hAnsi="Times New Roman" w:cs="Times New Roman"/>
              </w:rPr>
              <w:t>01-Jan-20</w:t>
            </w:r>
            <w:r>
              <w:rPr>
                <w:rFonts w:ascii="Times New Roman" w:hAnsi="Times New Roman" w:cs="Times New Roman"/>
              </w:rPr>
              <w:t>12</w:t>
            </w:r>
          </w:p>
        </w:tc>
        <w:tc>
          <w:tcPr>
            <w:tcW w:w="0" w:type="auto"/>
          </w:tcPr>
          <w:p w14:paraId="4C7AFE9C" w14:textId="3BD0787B" w:rsidR="00A62F76" w:rsidRPr="00806515" w:rsidRDefault="00EB18F9">
            <w:pPr>
              <w:jc w:val="center"/>
              <w:rPr>
                <w:rFonts w:ascii="Times New Roman" w:hAnsi="Times New Roman" w:cs="Times New Roman"/>
              </w:rPr>
            </w:pPr>
            <w:r>
              <w:rPr>
                <w:rFonts w:ascii="Times New Roman" w:hAnsi="Times New Roman" w:cs="Times New Roman"/>
              </w:rPr>
              <w:t>Mohammed Elias</w:t>
            </w:r>
          </w:p>
        </w:tc>
        <w:tc>
          <w:tcPr>
            <w:tcW w:w="0" w:type="auto"/>
          </w:tcPr>
          <w:p w14:paraId="2B86CECE" w14:textId="77777777" w:rsidR="00A62F76" w:rsidRPr="00806515" w:rsidRDefault="00A62F76">
            <w:pPr>
              <w:jc w:val="center"/>
              <w:rPr>
                <w:rFonts w:ascii="Times New Roman" w:hAnsi="Times New Roman" w:cs="Times New Roman"/>
              </w:rPr>
            </w:pPr>
          </w:p>
        </w:tc>
        <w:tc>
          <w:tcPr>
            <w:tcW w:w="0" w:type="auto"/>
          </w:tcPr>
          <w:p w14:paraId="25867B7E" w14:textId="359B8D41" w:rsidR="00A62F76" w:rsidRPr="00806515" w:rsidRDefault="00A62F76">
            <w:pPr>
              <w:jc w:val="center"/>
              <w:rPr>
                <w:rFonts w:ascii="Times New Roman" w:hAnsi="Times New Roman" w:cs="Times New Roman"/>
              </w:rPr>
            </w:pPr>
          </w:p>
        </w:tc>
      </w:tr>
      <w:tr w:rsidR="00A62F76" w:rsidRPr="00806515" w14:paraId="0D7358CB" w14:textId="77777777" w:rsidTr="00A62F76">
        <w:tc>
          <w:tcPr>
            <w:tcW w:w="0" w:type="auto"/>
          </w:tcPr>
          <w:p w14:paraId="59341892"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5</w:t>
            </w:r>
          </w:p>
        </w:tc>
        <w:tc>
          <w:tcPr>
            <w:tcW w:w="0" w:type="auto"/>
          </w:tcPr>
          <w:p w14:paraId="3E9F90ED" w14:textId="77777777" w:rsidR="00A62F76" w:rsidRPr="00806515" w:rsidRDefault="00A62F76">
            <w:pPr>
              <w:rPr>
                <w:rFonts w:ascii="Times New Roman" w:hAnsi="Times New Roman" w:cs="Times New Roman"/>
              </w:rPr>
            </w:pPr>
            <w:r w:rsidRPr="00806515">
              <w:rPr>
                <w:rFonts w:ascii="Times New Roman" w:hAnsi="Times New Roman" w:cs="Times New Roman"/>
                <w:b/>
              </w:rPr>
              <w:t>Noor Begum</w:t>
            </w:r>
          </w:p>
        </w:tc>
        <w:tc>
          <w:tcPr>
            <w:tcW w:w="0" w:type="auto"/>
          </w:tcPr>
          <w:p w14:paraId="1000BAB1" w14:textId="77777777" w:rsidR="00A62F76" w:rsidRPr="00806515" w:rsidRDefault="00A62F76">
            <w:pPr>
              <w:rPr>
                <w:rFonts w:ascii="Times New Roman" w:hAnsi="Times New Roman" w:cs="Times New Roman"/>
              </w:rPr>
            </w:pPr>
            <w:r w:rsidRPr="00806515">
              <w:rPr>
                <w:rFonts w:ascii="Times New Roman" w:hAnsi="Times New Roman" w:cs="Times New Roman"/>
              </w:rPr>
              <w:t>08-Jan-2008, 01-Jun-2011, 30-Mar-2013, 19-Jul-2025</w:t>
            </w:r>
          </w:p>
        </w:tc>
        <w:tc>
          <w:tcPr>
            <w:tcW w:w="0" w:type="auto"/>
          </w:tcPr>
          <w:p w14:paraId="0706E34F" w14:textId="07700F83" w:rsidR="00A62F76" w:rsidRPr="00806515" w:rsidRDefault="00A62F76">
            <w:pPr>
              <w:jc w:val="center"/>
              <w:rPr>
                <w:rFonts w:ascii="Times New Roman" w:hAnsi="Times New Roman" w:cs="Times New Roman"/>
              </w:rPr>
            </w:pPr>
          </w:p>
        </w:tc>
        <w:tc>
          <w:tcPr>
            <w:tcW w:w="0" w:type="auto"/>
          </w:tcPr>
          <w:p w14:paraId="5B12C25B" w14:textId="77777777" w:rsidR="00A62F76" w:rsidRPr="00806515" w:rsidRDefault="00A62F76">
            <w:pPr>
              <w:jc w:val="center"/>
              <w:rPr>
                <w:rFonts w:ascii="Times New Roman" w:hAnsi="Times New Roman" w:cs="Times New Roman"/>
              </w:rPr>
            </w:pPr>
          </w:p>
        </w:tc>
        <w:tc>
          <w:tcPr>
            <w:tcW w:w="0" w:type="auto"/>
          </w:tcPr>
          <w:p w14:paraId="2E4AFA5C" w14:textId="6DB886A8" w:rsidR="00A62F76" w:rsidRPr="00806515" w:rsidRDefault="00A62F76">
            <w:pPr>
              <w:jc w:val="center"/>
              <w:rPr>
                <w:rFonts w:ascii="Times New Roman" w:hAnsi="Times New Roman" w:cs="Times New Roman"/>
              </w:rPr>
            </w:pPr>
          </w:p>
        </w:tc>
      </w:tr>
      <w:tr w:rsidR="00A62F76" w:rsidRPr="00806515" w14:paraId="05FDF064" w14:textId="77777777" w:rsidTr="00A62F76">
        <w:tc>
          <w:tcPr>
            <w:tcW w:w="0" w:type="auto"/>
          </w:tcPr>
          <w:p w14:paraId="3E85E707"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6</w:t>
            </w:r>
          </w:p>
        </w:tc>
        <w:tc>
          <w:tcPr>
            <w:tcW w:w="0" w:type="auto"/>
          </w:tcPr>
          <w:p w14:paraId="31FCD0DC" w14:textId="77777777" w:rsidR="00A62F76" w:rsidRPr="00806515" w:rsidRDefault="00A62F76">
            <w:pPr>
              <w:rPr>
                <w:rFonts w:ascii="Times New Roman" w:hAnsi="Times New Roman" w:cs="Times New Roman"/>
              </w:rPr>
            </w:pPr>
            <w:r w:rsidRPr="00806515">
              <w:rPr>
                <w:rFonts w:ascii="Times New Roman" w:hAnsi="Times New Roman" w:cs="Times New Roman"/>
                <w:b/>
              </w:rPr>
              <w:t>Dilora Begum</w:t>
            </w:r>
          </w:p>
        </w:tc>
        <w:tc>
          <w:tcPr>
            <w:tcW w:w="0" w:type="auto"/>
          </w:tcPr>
          <w:p w14:paraId="5A1B6795" w14:textId="77777777" w:rsidR="00A62F76" w:rsidRPr="00806515" w:rsidRDefault="00A62F76">
            <w:pPr>
              <w:rPr>
                <w:rFonts w:ascii="Times New Roman" w:hAnsi="Times New Roman" w:cs="Times New Roman"/>
              </w:rPr>
            </w:pPr>
            <w:r w:rsidRPr="00806515">
              <w:rPr>
                <w:rFonts w:ascii="Times New Roman" w:hAnsi="Times New Roman" w:cs="Times New Roman"/>
              </w:rPr>
              <w:t>01-Jan-2016, 01-Jan-2019, 20-Feb-2023</w:t>
            </w:r>
          </w:p>
        </w:tc>
        <w:tc>
          <w:tcPr>
            <w:tcW w:w="0" w:type="auto"/>
          </w:tcPr>
          <w:p w14:paraId="6861B118" w14:textId="710FC30B" w:rsidR="00A62F76" w:rsidRPr="00806515" w:rsidRDefault="00A62F76">
            <w:pPr>
              <w:jc w:val="center"/>
              <w:rPr>
                <w:rFonts w:ascii="Times New Roman" w:hAnsi="Times New Roman" w:cs="Times New Roman"/>
              </w:rPr>
            </w:pPr>
          </w:p>
        </w:tc>
        <w:tc>
          <w:tcPr>
            <w:tcW w:w="0" w:type="auto"/>
          </w:tcPr>
          <w:p w14:paraId="7DF38726" w14:textId="77777777" w:rsidR="00A62F76" w:rsidRPr="00806515" w:rsidRDefault="00A62F76">
            <w:pPr>
              <w:jc w:val="center"/>
              <w:rPr>
                <w:rFonts w:ascii="Times New Roman" w:hAnsi="Times New Roman" w:cs="Times New Roman"/>
              </w:rPr>
            </w:pPr>
          </w:p>
        </w:tc>
        <w:tc>
          <w:tcPr>
            <w:tcW w:w="0" w:type="auto"/>
          </w:tcPr>
          <w:p w14:paraId="06D3CA20" w14:textId="79B7097A" w:rsidR="00A62F76" w:rsidRPr="00806515" w:rsidRDefault="00A62F76">
            <w:pPr>
              <w:jc w:val="center"/>
              <w:rPr>
                <w:rFonts w:ascii="Times New Roman" w:hAnsi="Times New Roman" w:cs="Times New Roman"/>
              </w:rPr>
            </w:pPr>
          </w:p>
        </w:tc>
      </w:tr>
      <w:tr w:rsidR="00A62F76" w:rsidRPr="00806515" w14:paraId="031AA772" w14:textId="77777777" w:rsidTr="00A62F76">
        <w:tc>
          <w:tcPr>
            <w:tcW w:w="0" w:type="auto"/>
          </w:tcPr>
          <w:p w14:paraId="4DDCDDFC"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7</w:t>
            </w:r>
          </w:p>
        </w:tc>
        <w:tc>
          <w:tcPr>
            <w:tcW w:w="0" w:type="auto"/>
          </w:tcPr>
          <w:p w14:paraId="2D3CDA8C" w14:textId="77777777" w:rsidR="00A62F76" w:rsidRPr="00806515" w:rsidRDefault="00A62F76">
            <w:pPr>
              <w:rPr>
                <w:rFonts w:ascii="Times New Roman" w:hAnsi="Times New Roman" w:cs="Times New Roman"/>
              </w:rPr>
            </w:pPr>
            <w:r w:rsidRPr="00806515">
              <w:rPr>
                <w:rFonts w:ascii="Times New Roman" w:hAnsi="Times New Roman" w:cs="Times New Roman"/>
                <w:b/>
              </w:rPr>
              <w:t>Nur Habiba</w:t>
            </w:r>
          </w:p>
        </w:tc>
        <w:tc>
          <w:tcPr>
            <w:tcW w:w="0" w:type="auto"/>
          </w:tcPr>
          <w:p w14:paraId="14242CE2" w14:textId="77777777" w:rsidR="00A62F76" w:rsidRPr="00806515" w:rsidRDefault="00A62F76">
            <w:pPr>
              <w:rPr>
                <w:rFonts w:ascii="Times New Roman" w:hAnsi="Times New Roman" w:cs="Times New Roman"/>
              </w:rPr>
            </w:pPr>
            <w:r w:rsidRPr="00806515">
              <w:rPr>
                <w:rFonts w:ascii="Times New Roman" w:hAnsi="Times New Roman" w:cs="Times New Roman"/>
              </w:rPr>
              <w:t>01-Jan-2011, 06-Jul-2021</w:t>
            </w:r>
          </w:p>
        </w:tc>
        <w:tc>
          <w:tcPr>
            <w:tcW w:w="0" w:type="auto"/>
          </w:tcPr>
          <w:p w14:paraId="4ADA937F" w14:textId="04BA6E84" w:rsidR="00A62F76" w:rsidRPr="00806515" w:rsidRDefault="00A62F76">
            <w:pPr>
              <w:jc w:val="center"/>
              <w:rPr>
                <w:rFonts w:ascii="Times New Roman" w:hAnsi="Times New Roman" w:cs="Times New Roman"/>
              </w:rPr>
            </w:pPr>
          </w:p>
        </w:tc>
        <w:tc>
          <w:tcPr>
            <w:tcW w:w="0" w:type="auto"/>
          </w:tcPr>
          <w:p w14:paraId="21293032" w14:textId="77777777" w:rsidR="00A62F76" w:rsidRPr="00806515" w:rsidRDefault="00A62F76">
            <w:pPr>
              <w:jc w:val="center"/>
              <w:rPr>
                <w:rFonts w:ascii="Times New Roman" w:hAnsi="Times New Roman" w:cs="Times New Roman"/>
              </w:rPr>
            </w:pPr>
          </w:p>
        </w:tc>
        <w:tc>
          <w:tcPr>
            <w:tcW w:w="0" w:type="auto"/>
          </w:tcPr>
          <w:p w14:paraId="3E594E39" w14:textId="0294CA80" w:rsidR="00A62F76" w:rsidRPr="00806515" w:rsidRDefault="00A62F76">
            <w:pPr>
              <w:jc w:val="center"/>
              <w:rPr>
                <w:rFonts w:ascii="Times New Roman" w:hAnsi="Times New Roman" w:cs="Times New Roman"/>
              </w:rPr>
            </w:pPr>
          </w:p>
        </w:tc>
      </w:tr>
      <w:tr w:rsidR="00A62F76" w:rsidRPr="00806515" w14:paraId="4C058C4D" w14:textId="77777777" w:rsidTr="00A62F76">
        <w:tc>
          <w:tcPr>
            <w:tcW w:w="0" w:type="auto"/>
          </w:tcPr>
          <w:p w14:paraId="13DAE6AF"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10</w:t>
            </w:r>
          </w:p>
        </w:tc>
        <w:tc>
          <w:tcPr>
            <w:tcW w:w="0" w:type="auto"/>
          </w:tcPr>
          <w:p w14:paraId="4FD073A2" w14:textId="77777777" w:rsidR="00A62F76" w:rsidRPr="00806515" w:rsidRDefault="00A62F76">
            <w:pPr>
              <w:rPr>
                <w:rFonts w:ascii="Times New Roman" w:hAnsi="Times New Roman" w:cs="Times New Roman"/>
              </w:rPr>
            </w:pPr>
            <w:r w:rsidRPr="00806515">
              <w:rPr>
                <w:rFonts w:ascii="Times New Roman" w:hAnsi="Times New Roman" w:cs="Times New Roman"/>
                <w:b/>
              </w:rPr>
              <w:t>Rozi Begum</w:t>
            </w:r>
          </w:p>
        </w:tc>
        <w:tc>
          <w:tcPr>
            <w:tcW w:w="0" w:type="auto"/>
          </w:tcPr>
          <w:p w14:paraId="55D5CFE7" w14:textId="77777777" w:rsidR="00A62F76" w:rsidRPr="00806515" w:rsidRDefault="00A62F76">
            <w:pPr>
              <w:rPr>
                <w:rFonts w:ascii="Times New Roman" w:hAnsi="Times New Roman" w:cs="Times New Roman"/>
              </w:rPr>
            </w:pPr>
            <w:r w:rsidRPr="00806515">
              <w:rPr>
                <w:rFonts w:ascii="Times New Roman" w:hAnsi="Times New Roman" w:cs="Times New Roman"/>
              </w:rPr>
              <w:t>01-Jan-2015</w:t>
            </w:r>
          </w:p>
        </w:tc>
        <w:tc>
          <w:tcPr>
            <w:tcW w:w="0" w:type="auto"/>
          </w:tcPr>
          <w:p w14:paraId="0695C6C9" w14:textId="7F2E789E" w:rsidR="00A62F76" w:rsidRPr="00806515" w:rsidRDefault="00A62F76">
            <w:pPr>
              <w:jc w:val="center"/>
              <w:rPr>
                <w:rFonts w:ascii="Times New Roman" w:hAnsi="Times New Roman" w:cs="Times New Roman"/>
              </w:rPr>
            </w:pPr>
          </w:p>
        </w:tc>
        <w:tc>
          <w:tcPr>
            <w:tcW w:w="0" w:type="auto"/>
          </w:tcPr>
          <w:p w14:paraId="37536208" w14:textId="77777777" w:rsidR="00A62F76" w:rsidRPr="00806515" w:rsidRDefault="00A62F76">
            <w:pPr>
              <w:jc w:val="center"/>
              <w:rPr>
                <w:rFonts w:ascii="Times New Roman" w:hAnsi="Times New Roman" w:cs="Times New Roman"/>
              </w:rPr>
            </w:pPr>
          </w:p>
        </w:tc>
        <w:tc>
          <w:tcPr>
            <w:tcW w:w="0" w:type="auto"/>
          </w:tcPr>
          <w:p w14:paraId="3AF7B5C8" w14:textId="442AC1A3" w:rsidR="00A62F76" w:rsidRPr="00806515" w:rsidRDefault="00A62F76">
            <w:pPr>
              <w:jc w:val="center"/>
              <w:rPr>
                <w:rFonts w:ascii="Times New Roman" w:hAnsi="Times New Roman" w:cs="Times New Roman"/>
              </w:rPr>
            </w:pPr>
          </w:p>
        </w:tc>
      </w:tr>
      <w:tr w:rsidR="00A62F76" w:rsidRPr="00806515" w14:paraId="7A9CD2E7" w14:textId="77777777" w:rsidTr="00A62F76">
        <w:tc>
          <w:tcPr>
            <w:tcW w:w="0" w:type="auto"/>
          </w:tcPr>
          <w:p w14:paraId="50736916"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12</w:t>
            </w:r>
          </w:p>
        </w:tc>
        <w:tc>
          <w:tcPr>
            <w:tcW w:w="0" w:type="auto"/>
          </w:tcPr>
          <w:p w14:paraId="7693419D" w14:textId="77777777" w:rsidR="00A62F76" w:rsidRPr="00806515" w:rsidRDefault="00A62F76">
            <w:pPr>
              <w:rPr>
                <w:rFonts w:ascii="Times New Roman" w:hAnsi="Times New Roman" w:cs="Times New Roman"/>
              </w:rPr>
            </w:pPr>
            <w:r w:rsidRPr="00806515">
              <w:rPr>
                <w:rFonts w:ascii="Times New Roman" w:hAnsi="Times New Roman" w:cs="Times New Roman"/>
                <w:b/>
              </w:rPr>
              <w:t>Khotiza</w:t>
            </w:r>
          </w:p>
        </w:tc>
        <w:tc>
          <w:tcPr>
            <w:tcW w:w="0" w:type="auto"/>
          </w:tcPr>
          <w:p w14:paraId="2FCFAEA3" w14:textId="77777777" w:rsidR="00A62F76" w:rsidRPr="00806515" w:rsidRDefault="00A62F76">
            <w:pPr>
              <w:rPr>
                <w:rFonts w:ascii="Times New Roman" w:hAnsi="Times New Roman" w:cs="Times New Roman"/>
              </w:rPr>
            </w:pPr>
            <w:r w:rsidRPr="00806515">
              <w:rPr>
                <w:rFonts w:ascii="Times New Roman" w:hAnsi="Times New Roman" w:cs="Times New Roman"/>
              </w:rPr>
              <w:t>02-Jul-2019</w:t>
            </w:r>
          </w:p>
        </w:tc>
        <w:tc>
          <w:tcPr>
            <w:tcW w:w="0" w:type="auto"/>
          </w:tcPr>
          <w:p w14:paraId="4D6B70B1" w14:textId="34D64E38" w:rsidR="00A62F76" w:rsidRPr="00806515" w:rsidRDefault="00A62F76">
            <w:pPr>
              <w:jc w:val="center"/>
              <w:rPr>
                <w:rFonts w:ascii="Times New Roman" w:hAnsi="Times New Roman" w:cs="Times New Roman"/>
              </w:rPr>
            </w:pPr>
          </w:p>
        </w:tc>
        <w:tc>
          <w:tcPr>
            <w:tcW w:w="0" w:type="auto"/>
          </w:tcPr>
          <w:p w14:paraId="223146D2" w14:textId="77777777" w:rsidR="00A62F76" w:rsidRPr="00806515" w:rsidRDefault="00A62F76">
            <w:pPr>
              <w:jc w:val="center"/>
              <w:rPr>
                <w:rFonts w:ascii="Times New Roman" w:hAnsi="Times New Roman" w:cs="Times New Roman"/>
              </w:rPr>
            </w:pPr>
          </w:p>
        </w:tc>
        <w:tc>
          <w:tcPr>
            <w:tcW w:w="0" w:type="auto"/>
          </w:tcPr>
          <w:p w14:paraId="2DCF0919" w14:textId="14E4A241" w:rsidR="00A62F76" w:rsidRPr="00806515" w:rsidRDefault="00A62F76">
            <w:pPr>
              <w:jc w:val="center"/>
              <w:rPr>
                <w:rFonts w:ascii="Times New Roman" w:hAnsi="Times New Roman" w:cs="Times New Roman"/>
              </w:rPr>
            </w:pPr>
          </w:p>
        </w:tc>
      </w:tr>
      <w:tr w:rsidR="00A62F76" w:rsidRPr="00806515" w14:paraId="672084A0" w14:textId="77777777" w:rsidTr="00A62F76">
        <w:tc>
          <w:tcPr>
            <w:tcW w:w="0" w:type="auto"/>
          </w:tcPr>
          <w:p w14:paraId="477B3951"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13</w:t>
            </w:r>
          </w:p>
        </w:tc>
        <w:tc>
          <w:tcPr>
            <w:tcW w:w="0" w:type="auto"/>
          </w:tcPr>
          <w:p w14:paraId="5D52C359" w14:textId="77777777" w:rsidR="00A62F76" w:rsidRPr="00806515" w:rsidRDefault="00A62F76">
            <w:pPr>
              <w:rPr>
                <w:rFonts w:ascii="Times New Roman" w:hAnsi="Times New Roman" w:cs="Times New Roman"/>
              </w:rPr>
            </w:pPr>
            <w:r w:rsidRPr="00806515">
              <w:rPr>
                <w:rFonts w:ascii="Times New Roman" w:hAnsi="Times New Roman" w:cs="Times New Roman"/>
                <w:b/>
              </w:rPr>
              <w:t>Senowara</w:t>
            </w:r>
          </w:p>
        </w:tc>
        <w:tc>
          <w:tcPr>
            <w:tcW w:w="0" w:type="auto"/>
          </w:tcPr>
          <w:p w14:paraId="34D10756" w14:textId="77777777" w:rsidR="00A62F76" w:rsidRPr="00806515" w:rsidRDefault="00A62F76">
            <w:pPr>
              <w:rPr>
                <w:rFonts w:ascii="Times New Roman" w:hAnsi="Times New Roman" w:cs="Times New Roman"/>
              </w:rPr>
            </w:pPr>
            <w:r w:rsidRPr="00806515">
              <w:rPr>
                <w:rFonts w:ascii="Times New Roman" w:hAnsi="Times New Roman" w:cs="Times New Roman"/>
              </w:rPr>
              <w:t>17-Jun-2019</w:t>
            </w:r>
          </w:p>
        </w:tc>
        <w:tc>
          <w:tcPr>
            <w:tcW w:w="0" w:type="auto"/>
          </w:tcPr>
          <w:p w14:paraId="52134529" w14:textId="1C8387E6" w:rsidR="00A62F76" w:rsidRPr="00806515" w:rsidRDefault="00A62F76">
            <w:pPr>
              <w:jc w:val="center"/>
              <w:rPr>
                <w:rFonts w:ascii="Times New Roman" w:hAnsi="Times New Roman" w:cs="Times New Roman"/>
              </w:rPr>
            </w:pPr>
          </w:p>
        </w:tc>
        <w:tc>
          <w:tcPr>
            <w:tcW w:w="0" w:type="auto"/>
          </w:tcPr>
          <w:p w14:paraId="7E73E929" w14:textId="77777777" w:rsidR="00A62F76" w:rsidRPr="00806515" w:rsidRDefault="00A62F76">
            <w:pPr>
              <w:jc w:val="center"/>
              <w:rPr>
                <w:rFonts w:ascii="Times New Roman" w:hAnsi="Times New Roman" w:cs="Times New Roman"/>
              </w:rPr>
            </w:pPr>
          </w:p>
        </w:tc>
        <w:tc>
          <w:tcPr>
            <w:tcW w:w="0" w:type="auto"/>
          </w:tcPr>
          <w:p w14:paraId="48510458" w14:textId="5776AA66" w:rsidR="00A62F76" w:rsidRPr="00806515" w:rsidRDefault="00A62F76">
            <w:pPr>
              <w:jc w:val="center"/>
              <w:rPr>
                <w:rFonts w:ascii="Times New Roman" w:hAnsi="Times New Roman" w:cs="Times New Roman"/>
              </w:rPr>
            </w:pPr>
          </w:p>
        </w:tc>
      </w:tr>
      <w:tr w:rsidR="00A62F76" w:rsidRPr="00806515" w14:paraId="2A9D46B7" w14:textId="77777777" w:rsidTr="00A62F76">
        <w:tc>
          <w:tcPr>
            <w:tcW w:w="0" w:type="auto"/>
          </w:tcPr>
          <w:p w14:paraId="66B1CB73"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15</w:t>
            </w:r>
          </w:p>
        </w:tc>
        <w:tc>
          <w:tcPr>
            <w:tcW w:w="0" w:type="auto"/>
          </w:tcPr>
          <w:p w14:paraId="4DD6EB18" w14:textId="77777777" w:rsidR="00A62F76" w:rsidRPr="00806515" w:rsidRDefault="00A62F76">
            <w:pPr>
              <w:rPr>
                <w:rFonts w:ascii="Times New Roman" w:hAnsi="Times New Roman" w:cs="Times New Roman"/>
              </w:rPr>
            </w:pPr>
            <w:r w:rsidRPr="00806515">
              <w:rPr>
                <w:rFonts w:ascii="Times New Roman" w:hAnsi="Times New Roman" w:cs="Times New Roman"/>
                <w:b/>
              </w:rPr>
              <w:t>Begum rokeya</w:t>
            </w:r>
          </w:p>
        </w:tc>
        <w:tc>
          <w:tcPr>
            <w:tcW w:w="0" w:type="auto"/>
          </w:tcPr>
          <w:p w14:paraId="00E03A22" w14:textId="77777777" w:rsidR="00A62F76" w:rsidRPr="00806515" w:rsidRDefault="00A62F76">
            <w:pPr>
              <w:rPr>
                <w:rFonts w:ascii="Times New Roman" w:hAnsi="Times New Roman" w:cs="Times New Roman"/>
              </w:rPr>
            </w:pPr>
            <w:r w:rsidRPr="00806515">
              <w:rPr>
                <w:rFonts w:ascii="Times New Roman" w:hAnsi="Times New Roman" w:cs="Times New Roman"/>
              </w:rPr>
              <w:t>20-Aug-2009, 30-Jan-2011, 14-Jan-2014, 01-Aug-2017, 01-Jan-2019, 12-Aug-2025</w:t>
            </w:r>
          </w:p>
        </w:tc>
        <w:tc>
          <w:tcPr>
            <w:tcW w:w="0" w:type="auto"/>
          </w:tcPr>
          <w:p w14:paraId="3522CF84" w14:textId="7D0135F4" w:rsidR="00A62F76" w:rsidRPr="00806515" w:rsidRDefault="00A62F76">
            <w:pPr>
              <w:jc w:val="center"/>
              <w:rPr>
                <w:rFonts w:ascii="Times New Roman" w:hAnsi="Times New Roman" w:cs="Times New Roman"/>
              </w:rPr>
            </w:pPr>
          </w:p>
        </w:tc>
        <w:tc>
          <w:tcPr>
            <w:tcW w:w="0" w:type="auto"/>
          </w:tcPr>
          <w:p w14:paraId="7C58E984" w14:textId="77777777" w:rsidR="00A62F76" w:rsidRPr="00806515" w:rsidRDefault="00A62F76">
            <w:pPr>
              <w:jc w:val="center"/>
              <w:rPr>
                <w:rFonts w:ascii="Times New Roman" w:hAnsi="Times New Roman" w:cs="Times New Roman"/>
              </w:rPr>
            </w:pPr>
          </w:p>
        </w:tc>
        <w:tc>
          <w:tcPr>
            <w:tcW w:w="0" w:type="auto"/>
          </w:tcPr>
          <w:p w14:paraId="137FD865" w14:textId="3FC4CF7E" w:rsidR="00A62F76" w:rsidRPr="00806515" w:rsidRDefault="00A62F76">
            <w:pPr>
              <w:jc w:val="center"/>
              <w:rPr>
                <w:rFonts w:ascii="Times New Roman" w:hAnsi="Times New Roman" w:cs="Times New Roman"/>
              </w:rPr>
            </w:pPr>
          </w:p>
        </w:tc>
      </w:tr>
      <w:tr w:rsidR="00A62F76" w:rsidRPr="00806515" w14:paraId="09966643" w14:textId="77777777" w:rsidTr="00A62F76">
        <w:tc>
          <w:tcPr>
            <w:tcW w:w="0" w:type="auto"/>
          </w:tcPr>
          <w:p w14:paraId="3AC38384"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17</w:t>
            </w:r>
          </w:p>
        </w:tc>
        <w:tc>
          <w:tcPr>
            <w:tcW w:w="0" w:type="auto"/>
          </w:tcPr>
          <w:p w14:paraId="79992E4D" w14:textId="77777777" w:rsidR="00A62F76" w:rsidRPr="00806515" w:rsidRDefault="00A62F76">
            <w:pPr>
              <w:rPr>
                <w:rFonts w:ascii="Times New Roman" w:hAnsi="Times New Roman" w:cs="Times New Roman"/>
              </w:rPr>
            </w:pPr>
            <w:r w:rsidRPr="00806515">
              <w:rPr>
                <w:rFonts w:ascii="Times New Roman" w:hAnsi="Times New Roman" w:cs="Times New Roman"/>
                <w:b/>
              </w:rPr>
              <w:t>Nur Fatema</w:t>
            </w:r>
          </w:p>
        </w:tc>
        <w:tc>
          <w:tcPr>
            <w:tcW w:w="0" w:type="auto"/>
          </w:tcPr>
          <w:p w14:paraId="76031AB7" w14:textId="77777777" w:rsidR="00A62F76" w:rsidRPr="00806515" w:rsidRDefault="00A62F76">
            <w:pPr>
              <w:rPr>
                <w:rFonts w:ascii="Times New Roman" w:hAnsi="Times New Roman" w:cs="Times New Roman"/>
              </w:rPr>
            </w:pPr>
            <w:r w:rsidRPr="00806515">
              <w:rPr>
                <w:rFonts w:ascii="Times New Roman" w:hAnsi="Times New Roman" w:cs="Times New Roman"/>
              </w:rPr>
              <w:t>01-Jan-2011, 01-Jan-2013, 01-Jan-2015, 01-Jan-2017, 01-Aug-2018, 23-Feb-2025</w:t>
            </w:r>
          </w:p>
        </w:tc>
        <w:tc>
          <w:tcPr>
            <w:tcW w:w="0" w:type="auto"/>
          </w:tcPr>
          <w:p w14:paraId="7024D2EB" w14:textId="327FC2B5" w:rsidR="00A62F76" w:rsidRPr="00806515" w:rsidRDefault="00A62F76">
            <w:pPr>
              <w:jc w:val="center"/>
              <w:rPr>
                <w:rFonts w:ascii="Times New Roman" w:hAnsi="Times New Roman" w:cs="Times New Roman"/>
              </w:rPr>
            </w:pPr>
          </w:p>
        </w:tc>
        <w:tc>
          <w:tcPr>
            <w:tcW w:w="0" w:type="auto"/>
          </w:tcPr>
          <w:p w14:paraId="6D40AEBA" w14:textId="77777777" w:rsidR="00A62F76" w:rsidRPr="00806515" w:rsidRDefault="00A62F76">
            <w:pPr>
              <w:jc w:val="center"/>
              <w:rPr>
                <w:rFonts w:ascii="Times New Roman" w:hAnsi="Times New Roman" w:cs="Times New Roman"/>
              </w:rPr>
            </w:pPr>
          </w:p>
        </w:tc>
        <w:tc>
          <w:tcPr>
            <w:tcW w:w="0" w:type="auto"/>
          </w:tcPr>
          <w:p w14:paraId="4FBC65B3" w14:textId="7A03577F" w:rsidR="00A62F76" w:rsidRPr="00806515" w:rsidRDefault="00A62F76">
            <w:pPr>
              <w:jc w:val="center"/>
              <w:rPr>
                <w:rFonts w:ascii="Times New Roman" w:hAnsi="Times New Roman" w:cs="Times New Roman"/>
              </w:rPr>
            </w:pPr>
          </w:p>
        </w:tc>
      </w:tr>
      <w:tr w:rsidR="00A62F76" w:rsidRPr="00806515" w14:paraId="01A1BD68" w14:textId="77777777" w:rsidTr="00A62F76">
        <w:tc>
          <w:tcPr>
            <w:tcW w:w="0" w:type="auto"/>
          </w:tcPr>
          <w:p w14:paraId="7DA179EE"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18</w:t>
            </w:r>
          </w:p>
        </w:tc>
        <w:tc>
          <w:tcPr>
            <w:tcW w:w="0" w:type="auto"/>
          </w:tcPr>
          <w:p w14:paraId="36CF97A6" w14:textId="77777777" w:rsidR="00A62F76" w:rsidRPr="00806515" w:rsidRDefault="00A62F76">
            <w:pPr>
              <w:rPr>
                <w:rFonts w:ascii="Times New Roman" w:hAnsi="Times New Roman" w:cs="Times New Roman"/>
              </w:rPr>
            </w:pPr>
            <w:r w:rsidRPr="00806515">
              <w:rPr>
                <w:rFonts w:ascii="Times New Roman" w:hAnsi="Times New Roman" w:cs="Times New Roman"/>
                <w:b/>
              </w:rPr>
              <w:t>Nur Liza</w:t>
            </w:r>
          </w:p>
        </w:tc>
        <w:tc>
          <w:tcPr>
            <w:tcW w:w="0" w:type="auto"/>
          </w:tcPr>
          <w:p w14:paraId="0221290E" w14:textId="77777777" w:rsidR="00A62F76" w:rsidRPr="00806515" w:rsidRDefault="00A62F76">
            <w:pPr>
              <w:rPr>
                <w:rFonts w:ascii="Times New Roman" w:hAnsi="Times New Roman" w:cs="Times New Roman"/>
              </w:rPr>
            </w:pPr>
            <w:r w:rsidRPr="00806515">
              <w:rPr>
                <w:rFonts w:ascii="Times New Roman" w:hAnsi="Times New Roman" w:cs="Times New Roman"/>
              </w:rPr>
              <w:t>01-Jan-2008, 01-Jan-2010, 01-Jan-2015, 01-Jan-2016, 23-Dec-2022</w:t>
            </w:r>
          </w:p>
        </w:tc>
        <w:tc>
          <w:tcPr>
            <w:tcW w:w="0" w:type="auto"/>
          </w:tcPr>
          <w:p w14:paraId="4D30A439" w14:textId="6A5D7756" w:rsidR="00A62F76" w:rsidRPr="00806515" w:rsidRDefault="00A62F76">
            <w:pPr>
              <w:jc w:val="center"/>
              <w:rPr>
                <w:rFonts w:ascii="Times New Roman" w:hAnsi="Times New Roman" w:cs="Times New Roman"/>
              </w:rPr>
            </w:pPr>
          </w:p>
        </w:tc>
        <w:tc>
          <w:tcPr>
            <w:tcW w:w="0" w:type="auto"/>
          </w:tcPr>
          <w:p w14:paraId="60E6C682" w14:textId="77777777" w:rsidR="00A62F76" w:rsidRPr="00806515" w:rsidRDefault="00A62F76">
            <w:pPr>
              <w:jc w:val="center"/>
              <w:rPr>
                <w:rFonts w:ascii="Times New Roman" w:hAnsi="Times New Roman" w:cs="Times New Roman"/>
              </w:rPr>
            </w:pPr>
          </w:p>
        </w:tc>
        <w:tc>
          <w:tcPr>
            <w:tcW w:w="0" w:type="auto"/>
          </w:tcPr>
          <w:p w14:paraId="5E190A01" w14:textId="657BFEB1" w:rsidR="00A62F76" w:rsidRPr="00806515" w:rsidRDefault="00A62F76">
            <w:pPr>
              <w:jc w:val="center"/>
              <w:rPr>
                <w:rFonts w:ascii="Times New Roman" w:hAnsi="Times New Roman" w:cs="Times New Roman"/>
              </w:rPr>
            </w:pPr>
          </w:p>
        </w:tc>
      </w:tr>
      <w:tr w:rsidR="00A62F76" w:rsidRPr="00806515" w14:paraId="0495A9F9" w14:textId="77777777" w:rsidTr="00A62F76">
        <w:tc>
          <w:tcPr>
            <w:tcW w:w="0" w:type="auto"/>
          </w:tcPr>
          <w:p w14:paraId="59217203"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19</w:t>
            </w:r>
          </w:p>
        </w:tc>
        <w:tc>
          <w:tcPr>
            <w:tcW w:w="0" w:type="auto"/>
          </w:tcPr>
          <w:p w14:paraId="731FCBB8" w14:textId="77777777" w:rsidR="00A62F76" w:rsidRPr="00806515" w:rsidRDefault="00A62F76">
            <w:pPr>
              <w:rPr>
                <w:rFonts w:ascii="Times New Roman" w:hAnsi="Times New Roman" w:cs="Times New Roman"/>
              </w:rPr>
            </w:pPr>
            <w:r w:rsidRPr="00806515">
              <w:rPr>
                <w:rFonts w:ascii="Times New Roman" w:hAnsi="Times New Roman" w:cs="Times New Roman"/>
                <w:b/>
              </w:rPr>
              <w:t>Yasmin</w:t>
            </w:r>
          </w:p>
        </w:tc>
        <w:tc>
          <w:tcPr>
            <w:tcW w:w="0" w:type="auto"/>
          </w:tcPr>
          <w:p w14:paraId="4EB01C7C" w14:textId="77777777" w:rsidR="00A62F76" w:rsidRPr="00806515" w:rsidRDefault="00A62F76">
            <w:pPr>
              <w:rPr>
                <w:rFonts w:ascii="Times New Roman" w:hAnsi="Times New Roman" w:cs="Times New Roman"/>
              </w:rPr>
            </w:pPr>
            <w:r w:rsidRPr="00806515">
              <w:rPr>
                <w:rFonts w:ascii="Times New Roman" w:hAnsi="Times New Roman" w:cs="Times New Roman"/>
              </w:rPr>
              <w:t>19-Sep-2019</w:t>
            </w:r>
          </w:p>
        </w:tc>
        <w:tc>
          <w:tcPr>
            <w:tcW w:w="0" w:type="auto"/>
          </w:tcPr>
          <w:p w14:paraId="5541A334" w14:textId="1EB8196D" w:rsidR="00A62F76" w:rsidRPr="00806515" w:rsidRDefault="00A62F76">
            <w:pPr>
              <w:jc w:val="center"/>
              <w:rPr>
                <w:rFonts w:ascii="Times New Roman" w:hAnsi="Times New Roman" w:cs="Times New Roman"/>
              </w:rPr>
            </w:pPr>
          </w:p>
        </w:tc>
        <w:tc>
          <w:tcPr>
            <w:tcW w:w="0" w:type="auto"/>
          </w:tcPr>
          <w:p w14:paraId="734443E7" w14:textId="77777777" w:rsidR="00A62F76" w:rsidRPr="00806515" w:rsidRDefault="00A62F76">
            <w:pPr>
              <w:jc w:val="center"/>
              <w:rPr>
                <w:rFonts w:ascii="Times New Roman" w:hAnsi="Times New Roman" w:cs="Times New Roman"/>
              </w:rPr>
            </w:pPr>
          </w:p>
        </w:tc>
        <w:tc>
          <w:tcPr>
            <w:tcW w:w="0" w:type="auto"/>
          </w:tcPr>
          <w:p w14:paraId="521ED9C8" w14:textId="105A4CE2" w:rsidR="00A62F76" w:rsidRPr="00806515" w:rsidRDefault="00A62F76">
            <w:pPr>
              <w:jc w:val="center"/>
              <w:rPr>
                <w:rFonts w:ascii="Times New Roman" w:hAnsi="Times New Roman" w:cs="Times New Roman"/>
              </w:rPr>
            </w:pPr>
          </w:p>
        </w:tc>
      </w:tr>
      <w:tr w:rsidR="00A62F76" w:rsidRPr="00806515" w14:paraId="6669686F" w14:textId="77777777" w:rsidTr="00A62F76">
        <w:tc>
          <w:tcPr>
            <w:tcW w:w="0" w:type="auto"/>
          </w:tcPr>
          <w:p w14:paraId="15D278FC"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24</w:t>
            </w:r>
          </w:p>
        </w:tc>
        <w:tc>
          <w:tcPr>
            <w:tcW w:w="0" w:type="auto"/>
          </w:tcPr>
          <w:p w14:paraId="46780FEC" w14:textId="77777777" w:rsidR="00A62F76" w:rsidRPr="00806515" w:rsidRDefault="00A62F76">
            <w:pPr>
              <w:rPr>
                <w:rFonts w:ascii="Times New Roman" w:hAnsi="Times New Roman" w:cs="Times New Roman"/>
              </w:rPr>
            </w:pPr>
            <w:r w:rsidRPr="00806515">
              <w:rPr>
                <w:rFonts w:ascii="Times New Roman" w:hAnsi="Times New Roman" w:cs="Times New Roman"/>
                <w:b/>
              </w:rPr>
              <w:t>Hamida</w:t>
            </w:r>
          </w:p>
        </w:tc>
        <w:tc>
          <w:tcPr>
            <w:tcW w:w="0" w:type="auto"/>
          </w:tcPr>
          <w:p w14:paraId="4BF6BD46" w14:textId="77777777" w:rsidR="00A62F76" w:rsidRPr="00806515" w:rsidRDefault="00A62F76">
            <w:pPr>
              <w:rPr>
                <w:rFonts w:ascii="Times New Roman" w:hAnsi="Times New Roman" w:cs="Times New Roman"/>
              </w:rPr>
            </w:pPr>
            <w:r w:rsidRPr="00806515">
              <w:rPr>
                <w:rFonts w:ascii="Times New Roman" w:hAnsi="Times New Roman" w:cs="Times New Roman"/>
              </w:rPr>
              <w:t>01-Sep-2018, 30-Aug-2021, 24-Nov-2023</w:t>
            </w:r>
          </w:p>
        </w:tc>
        <w:tc>
          <w:tcPr>
            <w:tcW w:w="0" w:type="auto"/>
          </w:tcPr>
          <w:p w14:paraId="53C7F926" w14:textId="17B435C1" w:rsidR="00A62F76" w:rsidRPr="00806515" w:rsidRDefault="00A62F76">
            <w:pPr>
              <w:jc w:val="center"/>
              <w:rPr>
                <w:rFonts w:ascii="Times New Roman" w:hAnsi="Times New Roman" w:cs="Times New Roman"/>
              </w:rPr>
            </w:pPr>
          </w:p>
        </w:tc>
        <w:tc>
          <w:tcPr>
            <w:tcW w:w="0" w:type="auto"/>
          </w:tcPr>
          <w:p w14:paraId="6F65DD7E" w14:textId="77777777" w:rsidR="00A62F76" w:rsidRPr="00806515" w:rsidRDefault="00A62F76">
            <w:pPr>
              <w:jc w:val="center"/>
              <w:rPr>
                <w:rFonts w:ascii="Times New Roman" w:hAnsi="Times New Roman" w:cs="Times New Roman"/>
              </w:rPr>
            </w:pPr>
          </w:p>
        </w:tc>
        <w:tc>
          <w:tcPr>
            <w:tcW w:w="0" w:type="auto"/>
          </w:tcPr>
          <w:p w14:paraId="39AE1506" w14:textId="1CEDF1E7" w:rsidR="00A62F76" w:rsidRPr="00806515" w:rsidRDefault="00A62F76">
            <w:pPr>
              <w:jc w:val="center"/>
              <w:rPr>
                <w:rFonts w:ascii="Times New Roman" w:hAnsi="Times New Roman" w:cs="Times New Roman"/>
              </w:rPr>
            </w:pPr>
          </w:p>
        </w:tc>
      </w:tr>
      <w:tr w:rsidR="00A62F76" w:rsidRPr="00806515" w14:paraId="01D6DE8F" w14:textId="77777777" w:rsidTr="00A62F76">
        <w:tc>
          <w:tcPr>
            <w:tcW w:w="0" w:type="auto"/>
          </w:tcPr>
          <w:p w14:paraId="2C285DFA"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26</w:t>
            </w:r>
          </w:p>
        </w:tc>
        <w:tc>
          <w:tcPr>
            <w:tcW w:w="0" w:type="auto"/>
          </w:tcPr>
          <w:p w14:paraId="23AA0CC6" w14:textId="77777777" w:rsidR="00A62F76" w:rsidRPr="00806515" w:rsidRDefault="00A62F76">
            <w:pPr>
              <w:rPr>
                <w:rFonts w:ascii="Times New Roman" w:hAnsi="Times New Roman" w:cs="Times New Roman"/>
              </w:rPr>
            </w:pPr>
            <w:r w:rsidRPr="00806515">
              <w:rPr>
                <w:rFonts w:ascii="Times New Roman" w:hAnsi="Times New Roman" w:cs="Times New Roman"/>
                <w:b/>
              </w:rPr>
              <w:t>Nayima Bibi</w:t>
            </w:r>
          </w:p>
        </w:tc>
        <w:tc>
          <w:tcPr>
            <w:tcW w:w="0" w:type="auto"/>
          </w:tcPr>
          <w:p w14:paraId="461C525F" w14:textId="77777777" w:rsidR="00A62F76" w:rsidRPr="00806515" w:rsidRDefault="00A62F76">
            <w:pPr>
              <w:rPr>
                <w:rFonts w:ascii="Times New Roman" w:hAnsi="Times New Roman" w:cs="Times New Roman"/>
              </w:rPr>
            </w:pPr>
            <w:r w:rsidRPr="00806515">
              <w:rPr>
                <w:rFonts w:ascii="Times New Roman" w:hAnsi="Times New Roman" w:cs="Times New Roman"/>
              </w:rPr>
              <w:t>20-Jul-2019, 29-Jan-2021</w:t>
            </w:r>
          </w:p>
        </w:tc>
        <w:tc>
          <w:tcPr>
            <w:tcW w:w="0" w:type="auto"/>
          </w:tcPr>
          <w:p w14:paraId="4790E106" w14:textId="777EE7B4" w:rsidR="00A62F76" w:rsidRPr="00806515" w:rsidRDefault="00A62F76">
            <w:pPr>
              <w:jc w:val="center"/>
              <w:rPr>
                <w:rFonts w:ascii="Times New Roman" w:hAnsi="Times New Roman" w:cs="Times New Roman"/>
              </w:rPr>
            </w:pPr>
          </w:p>
        </w:tc>
        <w:tc>
          <w:tcPr>
            <w:tcW w:w="0" w:type="auto"/>
          </w:tcPr>
          <w:p w14:paraId="3D0EC4A3" w14:textId="77777777" w:rsidR="00A62F76" w:rsidRPr="00806515" w:rsidRDefault="00A62F76">
            <w:pPr>
              <w:jc w:val="center"/>
              <w:rPr>
                <w:rFonts w:ascii="Times New Roman" w:hAnsi="Times New Roman" w:cs="Times New Roman"/>
              </w:rPr>
            </w:pPr>
          </w:p>
        </w:tc>
        <w:tc>
          <w:tcPr>
            <w:tcW w:w="0" w:type="auto"/>
          </w:tcPr>
          <w:p w14:paraId="1C158D35" w14:textId="31EF1BEB" w:rsidR="00A62F76" w:rsidRPr="00806515" w:rsidRDefault="00A62F76">
            <w:pPr>
              <w:jc w:val="center"/>
              <w:rPr>
                <w:rFonts w:ascii="Times New Roman" w:hAnsi="Times New Roman" w:cs="Times New Roman"/>
              </w:rPr>
            </w:pPr>
          </w:p>
        </w:tc>
      </w:tr>
      <w:tr w:rsidR="00A62F76" w:rsidRPr="00806515" w14:paraId="7AE51B14" w14:textId="77777777" w:rsidTr="00A62F76">
        <w:tc>
          <w:tcPr>
            <w:tcW w:w="0" w:type="auto"/>
          </w:tcPr>
          <w:p w14:paraId="3BC74080"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28</w:t>
            </w:r>
          </w:p>
        </w:tc>
        <w:tc>
          <w:tcPr>
            <w:tcW w:w="0" w:type="auto"/>
          </w:tcPr>
          <w:p w14:paraId="6602317C" w14:textId="77777777" w:rsidR="00A62F76" w:rsidRPr="00806515" w:rsidRDefault="00A62F76">
            <w:pPr>
              <w:rPr>
                <w:rFonts w:ascii="Times New Roman" w:hAnsi="Times New Roman" w:cs="Times New Roman"/>
              </w:rPr>
            </w:pPr>
            <w:r w:rsidRPr="00806515">
              <w:rPr>
                <w:rFonts w:ascii="Times New Roman" w:hAnsi="Times New Roman" w:cs="Times New Roman"/>
                <w:b/>
              </w:rPr>
              <w:t>Rupa</w:t>
            </w:r>
          </w:p>
        </w:tc>
        <w:tc>
          <w:tcPr>
            <w:tcW w:w="0" w:type="auto"/>
          </w:tcPr>
          <w:p w14:paraId="670C6B87" w14:textId="77777777" w:rsidR="00A62F76" w:rsidRPr="00806515" w:rsidRDefault="00A62F76">
            <w:pPr>
              <w:rPr>
                <w:rFonts w:ascii="Times New Roman" w:hAnsi="Times New Roman" w:cs="Times New Roman"/>
              </w:rPr>
            </w:pPr>
            <w:r w:rsidRPr="00806515">
              <w:rPr>
                <w:rFonts w:ascii="Times New Roman" w:hAnsi="Times New Roman" w:cs="Times New Roman"/>
              </w:rPr>
              <w:t>01-Jan-2009 (Primary), 01-Jan-2013, 09-Jun-2020, 19-Oct-2022</w:t>
            </w:r>
          </w:p>
        </w:tc>
        <w:tc>
          <w:tcPr>
            <w:tcW w:w="0" w:type="auto"/>
          </w:tcPr>
          <w:p w14:paraId="62860F74" w14:textId="5A8BE63D" w:rsidR="00A62F76" w:rsidRPr="00806515" w:rsidRDefault="00A62F76">
            <w:pPr>
              <w:jc w:val="center"/>
              <w:rPr>
                <w:rFonts w:ascii="Times New Roman" w:hAnsi="Times New Roman" w:cs="Times New Roman"/>
              </w:rPr>
            </w:pPr>
          </w:p>
        </w:tc>
        <w:tc>
          <w:tcPr>
            <w:tcW w:w="0" w:type="auto"/>
          </w:tcPr>
          <w:p w14:paraId="131C3D83" w14:textId="77777777" w:rsidR="00A62F76" w:rsidRPr="00806515" w:rsidRDefault="00A62F76">
            <w:pPr>
              <w:jc w:val="center"/>
              <w:rPr>
                <w:rFonts w:ascii="Times New Roman" w:hAnsi="Times New Roman" w:cs="Times New Roman"/>
              </w:rPr>
            </w:pPr>
          </w:p>
        </w:tc>
        <w:tc>
          <w:tcPr>
            <w:tcW w:w="0" w:type="auto"/>
          </w:tcPr>
          <w:p w14:paraId="4C0BC72E" w14:textId="7A9A78E1" w:rsidR="00A62F76" w:rsidRPr="00806515" w:rsidRDefault="00A62F76">
            <w:pPr>
              <w:jc w:val="center"/>
              <w:rPr>
                <w:rFonts w:ascii="Times New Roman" w:hAnsi="Times New Roman" w:cs="Times New Roman"/>
              </w:rPr>
            </w:pPr>
          </w:p>
        </w:tc>
      </w:tr>
      <w:tr w:rsidR="00A62F76" w:rsidRPr="00806515" w14:paraId="2213CACB" w14:textId="77777777" w:rsidTr="00A62F76">
        <w:tc>
          <w:tcPr>
            <w:tcW w:w="0" w:type="auto"/>
          </w:tcPr>
          <w:p w14:paraId="1945F000"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29</w:t>
            </w:r>
          </w:p>
        </w:tc>
        <w:tc>
          <w:tcPr>
            <w:tcW w:w="0" w:type="auto"/>
          </w:tcPr>
          <w:p w14:paraId="2B14E2CE" w14:textId="77777777" w:rsidR="00A62F76" w:rsidRPr="00806515" w:rsidRDefault="00A62F76">
            <w:pPr>
              <w:rPr>
                <w:rFonts w:ascii="Times New Roman" w:hAnsi="Times New Roman" w:cs="Times New Roman"/>
              </w:rPr>
            </w:pPr>
            <w:r w:rsidRPr="00806515">
              <w:rPr>
                <w:rFonts w:ascii="Times New Roman" w:hAnsi="Times New Roman" w:cs="Times New Roman"/>
                <w:b/>
              </w:rPr>
              <w:t>Nur Sehera</w:t>
            </w:r>
          </w:p>
        </w:tc>
        <w:tc>
          <w:tcPr>
            <w:tcW w:w="0" w:type="auto"/>
          </w:tcPr>
          <w:p w14:paraId="4EB880A5" w14:textId="77777777" w:rsidR="00A62F76" w:rsidRPr="00806515" w:rsidRDefault="00A62F76">
            <w:pPr>
              <w:rPr>
                <w:rFonts w:ascii="Times New Roman" w:hAnsi="Times New Roman" w:cs="Times New Roman"/>
              </w:rPr>
            </w:pPr>
            <w:r w:rsidRPr="00806515">
              <w:rPr>
                <w:rFonts w:ascii="Times New Roman" w:hAnsi="Times New Roman" w:cs="Times New Roman"/>
              </w:rPr>
              <w:t>10-Jan-2012, 01-Jan-2014, 01-Nov-2017, 04-Jul-2021</w:t>
            </w:r>
          </w:p>
        </w:tc>
        <w:tc>
          <w:tcPr>
            <w:tcW w:w="0" w:type="auto"/>
          </w:tcPr>
          <w:p w14:paraId="172C2B29" w14:textId="440CAA1F" w:rsidR="00A62F76" w:rsidRPr="00806515" w:rsidRDefault="00A62F76">
            <w:pPr>
              <w:jc w:val="center"/>
              <w:rPr>
                <w:rFonts w:ascii="Times New Roman" w:hAnsi="Times New Roman" w:cs="Times New Roman"/>
              </w:rPr>
            </w:pPr>
          </w:p>
        </w:tc>
        <w:tc>
          <w:tcPr>
            <w:tcW w:w="0" w:type="auto"/>
          </w:tcPr>
          <w:p w14:paraId="203C5CDE" w14:textId="77777777" w:rsidR="00A62F76" w:rsidRPr="00806515" w:rsidRDefault="00A62F76">
            <w:pPr>
              <w:jc w:val="center"/>
              <w:rPr>
                <w:rFonts w:ascii="Times New Roman" w:hAnsi="Times New Roman" w:cs="Times New Roman"/>
              </w:rPr>
            </w:pPr>
          </w:p>
        </w:tc>
        <w:tc>
          <w:tcPr>
            <w:tcW w:w="0" w:type="auto"/>
          </w:tcPr>
          <w:p w14:paraId="148088FB" w14:textId="3D70821D" w:rsidR="00A62F76" w:rsidRPr="00806515" w:rsidRDefault="00A62F76">
            <w:pPr>
              <w:jc w:val="center"/>
              <w:rPr>
                <w:rFonts w:ascii="Times New Roman" w:hAnsi="Times New Roman" w:cs="Times New Roman"/>
              </w:rPr>
            </w:pPr>
          </w:p>
        </w:tc>
      </w:tr>
      <w:tr w:rsidR="00A62F76" w:rsidRPr="00806515" w14:paraId="00D9D410" w14:textId="77777777" w:rsidTr="00A62F76">
        <w:tc>
          <w:tcPr>
            <w:tcW w:w="0" w:type="auto"/>
          </w:tcPr>
          <w:p w14:paraId="784C681A"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31</w:t>
            </w:r>
          </w:p>
        </w:tc>
        <w:tc>
          <w:tcPr>
            <w:tcW w:w="0" w:type="auto"/>
          </w:tcPr>
          <w:p w14:paraId="2642B00C" w14:textId="77777777" w:rsidR="00A62F76" w:rsidRPr="00806515" w:rsidRDefault="00A62F76">
            <w:pPr>
              <w:rPr>
                <w:rFonts w:ascii="Times New Roman" w:hAnsi="Times New Roman" w:cs="Times New Roman"/>
              </w:rPr>
            </w:pPr>
            <w:r w:rsidRPr="00806515">
              <w:rPr>
                <w:rFonts w:ascii="Times New Roman" w:hAnsi="Times New Roman" w:cs="Times New Roman"/>
                <w:b/>
              </w:rPr>
              <w:t>Rashida</w:t>
            </w:r>
          </w:p>
        </w:tc>
        <w:tc>
          <w:tcPr>
            <w:tcW w:w="0" w:type="auto"/>
          </w:tcPr>
          <w:p w14:paraId="300C8E95" w14:textId="77777777" w:rsidR="00A62F76" w:rsidRPr="00806515" w:rsidRDefault="00A62F76">
            <w:pPr>
              <w:rPr>
                <w:rFonts w:ascii="Times New Roman" w:hAnsi="Times New Roman" w:cs="Times New Roman"/>
              </w:rPr>
            </w:pPr>
            <w:r w:rsidRPr="00806515">
              <w:rPr>
                <w:rFonts w:ascii="Times New Roman" w:hAnsi="Times New Roman" w:cs="Times New Roman"/>
              </w:rPr>
              <w:t>18-Jul-2019</w:t>
            </w:r>
          </w:p>
        </w:tc>
        <w:tc>
          <w:tcPr>
            <w:tcW w:w="0" w:type="auto"/>
          </w:tcPr>
          <w:p w14:paraId="6CC6C038" w14:textId="34E739AF" w:rsidR="00A62F76" w:rsidRPr="00806515" w:rsidRDefault="00A62F76">
            <w:pPr>
              <w:jc w:val="center"/>
              <w:rPr>
                <w:rFonts w:ascii="Times New Roman" w:hAnsi="Times New Roman" w:cs="Times New Roman"/>
              </w:rPr>
            </w:pPr>
          </w:p>
        </w:tc>
        <w:tc>
          <w:tcPr>
            <w:tcW w:w="0" w:type="auto"/>
          </w:tcPr>
          <w:p w14:paraId="51F8E4E1" w14:textId="77777777" w:rsidR="00A62F76" w:rsidRPr="00806515" w:rsidRDefault="00A62F76">
            <w:pPr>
              <w:jc w:val="center"/>
              <w:rPr>
                <w:rFonts w:ascii="Times New Roman" w:hAnsi="Times New Roman" w:cs="Times New Roman"/>
              </w:rPr>
            </w:pPr>
          </w:p>
        </w:tc>
        <w:tc>
          <w:tcPr>
            <w:tcW w:w="0" w:type="auto"/>
          </w:tcPr>
          <w:p w14:paraId="1FC9193C" w14:textId="46C36B51" w:rsidR="00A62F76" w:rsidRPr="00806515" w:rsidRDefault="00A62F76">
            <w:pPr>
              <w:jc w:val="center"/>
              <w:rPr>
                <w:rFonts w:ascii="Times New Roman" w:hAnsi="Times New Roman" w:cs="Times New Roman"/>
              </w:rPr>
            </w:pPr>
          </w:p>
        </w:tc>
      </w:tr>
      <w:tr w:rsidR="00A62F76" w:rsidRPr="00806515" w14:paraId="6684AE02" w14:textId="77777777" w:rsidTr="00A62F76">
        <w:tc>
          <w:tcPr>
            <w:tcW w:w="0" w:type="auto"/>
          </w:tcPr>
          <w:p w14:paraId="570903B8"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32</w:t>
            </w:r>
          </w:p>
        </w:tc>
        <w:tc>
          <w:tcPr>
            <w:tcW w:w="0" w:type="auto"/>
          </w:tcPr>
          <w:p w14:paraId="0FE07BBE" w14:textId="77777777" w:rsidR="00A62F76" w:rsidRPr="00806515" w:rsidRDefault="00A62F76">
            <w:pPr>
              <w:rPr>
                <w:rFonts w:ascii="Times New Roman" w:hAnsi="Times New Roman" w:cs="Times New Roman"/>
              </w:rPr>
            </w:pPr>
            <w:r w:rsidRPr="00806515">
              <w:rPr>
                <w:rFonts w:ascii="Times New Roman" w:hAnsi="Times New Roman" w:cs="Times New Roman"/>
                <w:b/>
              </w:rPr>
              <w:t>Rujiya</w:t>
            </w:r>
          </w:p>
        </w:tc>
        <w:tc>
          <w:tcPr>
            <w:tcW w:w="0" w:type="auto"/>
          </w:tcPr>
          <w:p w14:paraId="0FBD4BDF" w14:textId="77777777" w:rsidR="00A62F76" w:rsidRPr="00806515" w:rsidRDefault="00A62F76">
            <w:pPr>
              <w:rPr>
                <w:rFonts w:ascii="Times New Roman" w:hAnsi="Times New Roman" w:cs="Times New Roman"/>
              </w:rPr>
            </w:pPr>
            <w:r w:rsidRPr="00806515">
              <w:rPr>
                <w:rFonts w:ascii="Times New Roman" w:hAnsi="Times New Roman" w:cs="Times New Roman"/>
              </w:rPr>
              <w:t>16-Jan-2010, 30-Sep-2025</w:t>
            </w:r>
          </w:p>
        </w:tc>
        <w:tc>
          <w:tcPr>
            <w:tcW w:w="0" w:type="auto"/>
          </w:tcPr>
          <w:p w14:paraId="6C145086" w14:textId="259CC0EC" w:rsidR="00A62F76" w:rsidRPr="00806515" w:rsidRDefault="00A62F76">
            <w:pPr>
              <w:jc w:val="center"/>
              <w:rPr>
                <w:rFonts w:ascii="Times New Roman" w:hAnsi="Times New Roman" w:cs="Times New Roman"/>
              </w:rPr>
            </w:pPr>
          </w:p>
        </w:tc>
        <w:tc>
          <w:tcPr>
            <w:tcW w:w="0" w:type="auto"/>
          </w:tcPr>
          <w:p w14:paraId="213543B1" w14:textId="77777777" w:rsidR="00A62F76" w:rsidRPr="00806515" w:rsidRDefault="00A62F76">
            <w:pPr>
              <w:jc w:val="center"/>
              <w:rPr>
                <w:rFonts w:ascii="Times New Roman" w:hAnsi="Times New Roman" w:cs="Times New Roman"/>
              </w:rPr>
            </w:pPr>
          </w:p>
        </w:tc>
        <w:tc>
          <w:tcPr>
            <w:tcW w:w="0" w:type="auto"/>
          </w:tcPr>
          <w:p w14:paraId="62620C74" w14:textId="54717F80" w:rsidR="00A62F76" w:rsidRPr="00806515" w:rsidRDefault="00A62F76">
            <w:pPr>
              <w:jc w:val="center"/>
              <w:rPr>
                <w:rFonts w:ascii="Times New Roman" w:hAnsi="Times New Roman" w:cs="Times New Roman"/>
              </w:rPr>
            </w:pPr>
          </w:p>
        </w:tc>
      </w:tr>
      <w:tr w:rsidR="00A62F76" w:rsidRPr="00806515" w14:paraId="7D9D09D7" w14:textId="77777777" w:rsidTr="00A62F76">
        <w:tc>
          <w:tcPr>
            <w:tcW w:w="0" w:type="auto"/>
          </w:tcPr>
          <w:p w14:paraId="2846CBCE"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33</w:t>
            </w:r>
          </w:p>
        </w:tc>
        <w:tc>
          <w:tcPr>
            <w:tcW w:w="0" w:type="auto"/>
          </w:tcPr>
          <w:p w14:paraId="3F05671E" w14:textId="77777777" w:rsidR="00A62F76" w:rsidRPr="00806515" w:rsidRDefault="00A62F76">
            <w:pPr>
              <w:rPr>
                <w:rFonts w:ascii="Times New Roman" w:hAnsi="Times New Roman" w:cs="Times New Roman"/>
              </w:rPr>
            </w:pPr>
            <w:r w:rsidRPr="00806515">
              <w:rPr>
                <w:rFonts w:ascii="Times New Roman" w:hAnsi="Times New Roman" w:cs="Times New Roman"/>
                <w:b/>
              </w:rPr>
              <w:t>Bushra</w:t>
            </w:r>
          </w:p>
        </w:tc>
        <w:tc>
          <w:tcPr>
            <w:tcW w:w="0" w:type="auto"/>
          </w:tcPr>
          <w:p w14:paraId="52C3D2DE" w14:textId="77777777" w:rsidR="00A62F76" w:rsidRPr="00806515" w:rsidRDefault="00A62F76">
            <w:pPr>
              <w:rPr>
                <w:rFonts w:ascii="Times New Roman" w:hAnsi="Times New Roman" w:cs="Times New Roman"/>
              </w:rPr>
            </w:pPr>
            <w:r w:rsidRPr="00806515">
              <w:rPr>
                <w:rFonts w:ascii="Times New Roman" w:hAnsi="Times New Roman" w:cs="Times New Roman"/>
              </w:rPr>
              <w:t>01-Jan-2012, 01-Jun-2013, 01-Jul-2017, 18-Jan-2020</w:t>
            </w:r>
          </w:p>
        </w:tc>
        <w:tc>
          <w:tcPr>
            <w:tcW w:w="0" w:type="auto"/>
          </w:tcPr>
          <w:p w14:paraId="3D7D7D2B" w14:textId="09A1E91E" w:rsidR="00A62F76" w:rsidRPr="00806515" w:rsidRDefault="00A62F76">
            <w:pPr>
              <w:jc w:val="center"/>
              <w:rPr>
                <w:rFonts w:ascii="Times New Roman" w:hAnsi="Times New Roman" w:cs="Times New Roman"/>
              </w:rPr>
            </w:pPr>
          </w:p>
        </w:tc>
        <w:tc>
          <w:tcPr>
            <w:tcW w:w="0" w:type="auto"/>
          </w:tcPr>
          <w:p w14:paraId="31E03DA6" w14:textId="77777777" w:rsidR="00A62F76" w:rsidRPr="00806515" w:rsidRDefault="00A62F76">
            <w:pPr>
              <w:jc w:val="center"/>
              <w:rPr>
                <w:rFonts w:ascii="Times New Roman" w:hAnsi="Times New Roman" w:cs="Times New Roman"/>
              </w:rPr>
            </w:pPr>
          </w:p>
        </w:tc>
        <w:tc>
          <w:tcPr>
            <w:tcW w:w="0" w:type="auto"/>
          </w:tcPr>
          <w:p w14:paraId="1237B164" w14:textId="1372B040" w:rsidR="00A62F76" w:rsidRPr="00806515" w:rsidRDefault="00A62F76">
            <w:pPr>
              <w:jc w:val="center"/>
              <w:rPr>
                <w:rFonts w:ascii="Times New Roman" w:hAnsi="Times New Roman" w:cs="Times New Roman"/>
              </w:rPr>
            </w:pPr>
          </w:p>
        </w:tc>
      </w:tr>
      <w:tr w:rsidR="00A62F76" w:rsidRPr="00806515" w14:paraId="5517718A" w14:textId="77777777" w:rsidTr="00A62F76">
        <w:tc>
          <w:tcPr>
            <w:tcW w:w="0" w:type="auto"/>
          </w:tcPr>
          <w:p w14:paraId="74491997"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34</w:t>
            </w:r>
          </w:p>
        </w:tc>
        <w:tc>
          <w:tcPr>
            <w:tcW w:w="0" w:type="auto"/>
          </w:tcPr>
          <w:p w14:paraId="33679EE8" w14:textId="77777777" w:rsidR="00A62F76" w:rsidRPr="00806515" w:rsidRDefault="00A62F76">
            <w:pPr>
              <w:rPr>
                <w:rFonts w:ascii="Times New Roman" w:hAnsi="Times New Roman" w:cs="Times New Roman"/>
              </w:rPr>
            </w:pPr>
            <w:r w:rsidRPr="00806515">
              <w:rPr>
                <w:rFonts w:ascii="Times New Roman" w:hAnsi="Times New Roman" w:cs="Times New Roman"/>
                <w:b/>
              </w:rPr>
              <w:t>Nur Fatema</w:t>
            </w:r>
          </w:p>
        </w:tc>
        <w:tc>
          <w:tcPr>
            <w:tcW w:w="0" w:type="auto"/>
          </w:tcPr>
          <w:p w14:paraId="48E4812D" w14:textId="77777777" w:rsidR="00A62F76" w:rsidRPr="00806515" w:rsidRDefault="00A62F76">
            <w:pPr>
              <w:rPr>
                <w:rFonts w:ascii="Times New Roman" w:hAnsi="Times New Roman" w:cs="Times New Roman"/>
              </w:rPr>
            </w:pPr>
            <w:r w:rsidRPr="00806515">
              <w:rPr>
                <w:rFonts w:ascii="Times New Roman" w:hAnsi="Times New Roman" w:cs="Times New Roman"/>
              </w:rPr>
              <w:t>01-Jan-2013, 01-Jan-2014, 01-Jan-2016, 24-Dec-2017, 30-Aug-2022</w:t>
            </w:r>
          </w:p>
        </w:tc>
        <w:tc>
          <w:tcPr>
            <w:tcW w:w="0" w:type="auto"/>
          </w:tcPr>
          <w:p w14:paraId="013C8706" w14:textId="2378CD09" w:rsidR="00A62F76" w:rsidRPr="00806515" w:rsidRDefault="00A62F76">
            <w:pPr>
              <w:jc w:val="center"/>
              <w:rPr>
                <w:rFonts w:ascii="Times New Roman" w:hAnsi="Times New Roman" w:cs="Times New Roman"/>
              </w:rPr>
            </w:pPr>
          </w:p>
        </w:tc>
        <w:tc>
          <w:tcPr>
            <w:tcW w:w="0" w:type="auto"/>
          </w:tcPr>
          <w:p w14:paraId="49BE1CA6" w14:textId="77777777" w:rsidR="00A62F76" w:rsidRPr="00806515" w:rsidRDefault="00A62F76">
            <w:pPr>
              <w:jc w:val="center"/>
              <w:rPr>
                <w:rFonts w:ascii="Times New Roman" w:hAnsi="Times New Roman" w:cs="Times New Roman"/>
              </w:rPr>
            </w:pPr>
          </w:p>
        </w:tc>
        <w:tc>
          <w:tcPr>
            <w:tcW w:w="0" w:type="auto"/>
          </w:tcPr>
          <w:p w14:paraId="0A14A555" w14:textId="02A9DE34" w:rsidR="00A62F76" w:rsidRPr="00806515" w:rsidRDefault="00A62F76">
            <w:pPr>
              <w:jc w:val="center"/>
              <w:rPr>
                <w:rFonts w:ascii="Times New Roman" w:hAnsi="Times New Roman" w:cs="Times New Roman"/>
              </w:rPr>
            </w:pPr>
          </w:p>
        </w:tc>
      </w:tr>
      <w:tr w:rsidR="00A62F76" w:rsidRPr="00806515" w14:paraId="0A8AE480" w14:textId="77777777" w:rsidTr="00A62F76">
        <w:tc>
          <w:tcPr>
            <w:tcW w:w="0" w:type="auto"/>
          </w:tcPr>
          <w:p w14:paraId="5F17C0D1"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36</w:t>
            </w:r>
          </w:p>
        </w:tc>
        <w:tc>
          <w:tcPr>
            <w:tcW w:w="0" w:type="auto"/>
          </w:tcPr>
          <w:p w14:paraId="2D4CF475" w14:textId="77777777" w:rsidR="00A62F76" w:rsidRPr="00806515" w:rsidRDefault="00A62F76">
            <w:pPr>
              <w:rPr>
                <w:rFonts w:ascii="Times New Roman" w:hAnsi="Times New Roman" w:cs="Times New Roman"/>
              </w:rPr>
            </w:pPr>
            <w:r w:rsidRPr="00806515">
              <w:rPr>
                <w:rFonts w:ascii="Times New Roman" w:hAnsi="Times New Roman" w:cs="Times New Roman"/>
                <w:b/>
              </w:rPr>
              <w:t>Nur Fatema</w:t>
            </w:r>
          </w:p>
        </w:tc>
        <w:tc>
          <w:tcPr>
            <w:tcW w:w="0" w:type="auto"/>
          </w:tcPr>
          <w:p w14:paraId="646D5914" w14:textId="77777777" w:rsidR="00A62F76" w:rsidRPr="00806515" w:rsidRDefault="00A62F76">
            <w:pPr>
              <w:rPr>
                <w:rFonts w:ascii="Times New Roman" w:hAnsi="Times New Roman" w:cs="Times New Roman"/>
              </w:rPr>
            </w:pPr>
            <w:r w:rsidRPr="00806515">
              <w:rPr>
                <w:rFonts w:ascii="Times New Roman" w:hAnsi="Times New Roman" w:cs="Times New Roman"/>
              </w:rPr>
              <w:t>01-Jan-2017, 01-Jan-2018, 17-Apr-2022, 29-Mar-2022</w:t>
            </w:r>
          </w:p>
        </w:tc>
        <w:tc>
          <w:tcPr>
            <w:tcW w:w="0" w:type="auto"/>
          </w:tcPr>
          <w:p w14:paraId="51FF4E06" w14:textId="6C5EA164" w:rsidR="00A62F76" w:rsidRPr="00806515" w:rsidRDefault="00A62F76">
            <w:pPr>
              <w:jc w:val="center"/>
              <w:rPr>
                <w:rFonts w:ascii="Times New Roman" w:hAnsi="Times New Roman" w:cs="Times New Roman"/>
              </w:rPr>
            </w:pPr>
          </w:p>
        </w:tc>
        <w:tc>
          <w:tcPr>
            <w:tcW w:w="0" w:type="auto"/>
          </w:tcPr>
          <w:p w14:paraId="36C5FCF2" w14:textId="77777777" w:rsidR="00A62F76" w:rsidRPr="00806515" w:rsidRDefault="00A62F76">
            <w:pPr>
              <w:jc w:val="center"/>
              <w:rPr>
                <w:rFonts w:ascii="Times New Roman" w:hAnsi="Times New Roman" w:cs="Times New Roman"/>
              </w:rPr>
            </w:pPr>
          </w:p>
        </w:tc>
        <w:tc>
          <w:tcPr>
            <w:tcW w:w="0" w:type="auto"/>
          </w:tcPr>
          <w:p w14:paraId="4A611C63" w14:textId="1D5DE925" w:rsidR="00A62F76" w:rsidRPr="00806515" w:rsidRDefault="00A62F76">
            <w:pPr>
              <w:jc w:val="center"/>
              <w:rPr>
                <w:rFonts w:ascii="Times New Roman" w:hAnsi="Times New Roman" w:cs="Times New Roman"/>
              </w:rPr>
            </w:pPr>
          </w:p>
        </w:tc>
      </w:tr>
      <w:tr w:rsidR="00A62F76" w:rsidRPr="00806515" w14:paraId="1F8AF188" w14:textId="77777777" w:rsidTr="00A62F76">
        <w:tc>
          <w:tcPr>
            <w:tcW w:w="0" w:type="auto"/>
          </w:tcPr>
          <w:p w14:paraId="1DBC32EF"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SL 39</w:t>
            </w:r>
          </w:p>
        </w:tc>
        <w:tc>
          <w:tcPr>
            <w:tcW w:w="0" w:type="auto"/>
          </w:tcPr>
          <w:p w14:paraId="57FACE25" w14:textId="77777777" w:rsidR="00A62F76" w:rsidRPr="00806515" w:rsidRDefault="00A62F76">
            <w:pPr>
              <w:rPr>
                <w:rFonts w:ascii="Times New Roman" w:hAnsi="Times New Roman" w:cs="Times New Roman"/>
              </w:rPr>
            </w:pPr>
            <w:r w:rsidRPr="00806515">
              <w:rPr>
                <w:rFonts w:ascii="Times New Roman" w:hAnsi="Times New Roman" w:cs="Times New Roman"/>
                <w:b/>
              </w:rPr>
              <w:t>Noor Begum</w:t>
            </w:r>
          </w:p>
        </w:tc>
        <w:tc>
          <w:tcPr>
            <w:tcW w:w="0" w:type="auto"/>
          </w:tcPr>
          <w:p w14:paraId="1BAF0BDE" w14:textId="77777777" w:rsidR="00A62F76" w:rsidRPr="00806515" w:rsidRDefault="00A62F76">
            <w:pPr>
              <w:rPr>
                <w:rFonts w:ascii="Times New Roman" w:hAnsi="Times New Roman" w:cs="Times New Roman"/>
              </w:rPr>
            </w:pPr>
            <w:r w:rsidRPr="00806515">
              <w:rPr>
                <w:rFonts w:ascii="Times New Roman" w:hAnsi="Times New Roman" w:cs="Times New Roman"/>
              </w:rPr>
              <w:t>01-Jan-2014, 01-May-2020, 24-Sep-2022</w:t>
            </w:r>
          </w:p>
        </w:tc>
        <w:tc>
          <w:tcPr>
            <w:tcW w:w="0" w:type="auto"/>
          </w:tcPr>
          <w:p w14:paraId="2566F148" w14:textId="05627257" w:rsidR="00A62F76" w:rsidRPr="00806515" w:rsidRDefault="00A62F76">
            <w:pPr>
              <w:jc w:val="center"/>
              <w:rPr>
                <w:rFonts w:ascii="Times New Roman" w:hAnsi="Times New Roman" w:cs="Times New Roman"/>
              </w:rPr>
            </w:pPr>
          </w:p>
        </w:tc>
        <w:tc>
          <w:tcPr>
            <w:tcW w:w="0" w:type="auto"/>
          </w:tcPr>
          <w:p w14:paraId="73AC26DD" w14:textId="77777777" w:rsidR="00A62F76" w:rsidRPr="00806515" w:rsidRDefault="00A62F76">
            <w:pPr>
              <w:jc w:val="center"/>
              <w:rPr>
                <w:rFonts w:ascii="Times New Roman" w:hAnsi="Times New Roman" w:cs="Times New Roman"/>
              </w:rPr>
            </w:pPr>
          </w:p>
        </w:tc>
        <w:tc>
          <w:tcPr>
            <w:tcW w:w="0" w:type="auto"/>
          </w:tcPr>
          <w:p w14:paraId="79432262" w14:textId="648594D9" w:rsidR="00A62F76" w:rsidRPr="00806515" w:rsidRDefault="00A62F76">
            <w:pPr>
              <w:jc w:val="center"/>
              <w:rPr>
                <w:rFonts w:ascii="Times New Roman" w:hAnsi="Times New Roman" w:cs="Times New Roman"/>
              </w:rPr>
            </w:pPr>
          </w:p>
        </w:tc>
      </w:tr>
      <w:tr w:rsidR="00A62F76" w:rsidRPr="00806515" w14:paraId="64DC957B" w14:textId="77777777" w:rsidTr="00A62F76">
        <w:tc>
          <w:tcPr>
            <w:tcW w:w="0" w:type="auto"/>
          </w:tcPr>
          <w:p w14:paraId="05D330EA" w14:textId="77777777" w:rsidR="00A62F76" w:rsidRPr="00806515" w:rsidRDefault="00A62F76">
            <w:pPr>
              <w:jc w:val="center"/>
              <w:rPr>
                <w:rFonts w:ascii="Times New Roman" w:hAnsi="Times New Roman" w:cs="Times New Roman"/>
              </w:rPr>
            </w:pPr>
            <w:r w:rsidRPr="00806515">
              <w:rPr>
                <w:rFonts w:ascii="Times New Roman" w:hAnsi="Times New Roman" w:cs="Times New Roman"/>
                <w:b/>
              </w:rPr>
              <w:t>Extra</w:t>
            </w:r>
          </w:p>
        </w:tc>
        <w:tc>
          <w:tcPr>
            <w:tcW w:w="0" w:type="auto"/>
          </w:tcPr>
          <w:p w14:paraId="120844D2" w14:textId="77777777" w:rsidR="00A62F76" w:rsidRPr="00806515" w:rsidRDefault="00A62F76">
            <w:pPr>
              <w:rPr>
                <w:rFonts w:ascii="Times New Roman" w:hAnsi="Times New Roman" w:cs="Times New Roman"/>
              </w:rPr>
            </w:pPr>
            <w:r w:rsidRPr="00806515">
              <w:rPr>
                <w:rFonts w:ascii="Times New Roman" w:hAnsi="Times New Roman" w:cs="Times New Roman"/>
                <w:b/>
              </w:rPr>
              <w:t>Card #41</w:t>
            </w:r>
          </w:p>
        </w:tc>
        <w:tc>
          <w:tcPr>
            <w:tcW w:w="0" w:type="auto"/>
          </w:tcPr>
          <w:p w14:paraId="097F7A67" w14:textId="77777777" w:rsidR="00A62F76" w:rsidRPr="00806515" w:rsidRDefault="00A62F76">
            <w:pPr>
              <w:rPr>
                <w:rFonts w:ascii="Times New Roman" w:hAnsi="Times New Roman" w:cs="Times New Roman"/>
              </w:rPr>
            </w:pPr>
            <w:r w:rsidRPr="00806515">
              <w:rPr>
                <w:rFonts w:ascii="Times New Roman" w:hAnsi="Times New Roman" w:cs="Times New Roman"/>
              </w:rPr>
              <w:t>01-Jan-2009, 01-Jan-2015, 12-Sep-2018</w:t>
            </w:r>
          </w:p>
        </w:tc>
        <w:tc>
          <w:tcPr>
            <w:tcW w:w="0" w:type="auto"/>
          </w:tcPr>
          <w:p w14:paraId="7A876E39" w14:textId="2CC93492" w:rsidR="00A62F76" w:rsidRPr="00806515" w:rsidRDefault="00A62F76">
            <w:pPr>
              <w:jc w:val="center"/>
              <w:rPr>
                <w:rFonts w:ascii="Times New Roman" w:hAnsi="Times New Roman" w:cs="Times New Roman"/>
              </w:rPr>
            </w:pPr>
          </w:p>
        </w:tc>
        <w:tc>
          <w:tcPr>
            <w:tcW w:w="0" w:type="auto"/>
          </w:tcPr>
          <w:p w14:paraId="174FEBF3" w14:textId="77777777" w:rsidR="00A62F76" w:rsidRPr="00806515" w:rsidRDefault="00A62F76">
            <w:pPr>
              <w:jc w:val="center"/>
              <w:rPr>
                <w:rFonts w:ascii="Times New Roman" w:hAnsi="Times New Roman" w:cs="Times New Roman"/>
              </w:rPr>
            </w:pPr>
          </w:p>
        </w:tc>
        <w:tc>
          <w:tcPr>
            <w:tcW w:w="0" w:type="auto"/>
          </w:tcPr>
          <w:p w14:paraId="389C7260" w14:textId="2E5BEAEA" w:rsidR="00A62F76" w:rsidRPr="00806515" w:rsidRDefault="00A62F76">
            <w:pPr>
              <w:jc w:val="center"/>
              <w:rPr>
                <w:rFonts w:ascii="Times New Roman" w:hAnsi="Times New Roman" w:cs="Times New Roman"/>
              </w:rPr>
            </w:pPr>
          </w:p>
        </w:tc>
      </w:tr>
    </w:tbl>
    <w:p w14:paraId="7D5F69E5" w14:textId="77777777" w:rsidR="00B210ED" w:rsidRPr="00806515" w:rsidRDefault="00B210ED">
      <w:pPr>
        <w:spacing w:after="240"/>
        <w:rPr>
          <w:rFonts w:ascii="Times New Roman" w:hAnsi="Times New Roman" w:cs="Times New Roman"/>
        </w:rPr>
      </w:pPr>
    </w:p>
    <w:p w14:paraId="506E6AB4" w14:textId="77777777" w:rsidR="00B210ED" w:rsidRPr="00806515" w:rsidRDefault="00000000">
      <w:pPr>
        <w:spacing w:after="160"/>
        <w:rPr>
          <w:rFonts w:ascii="Times New Roman" w:hAnsi="Times New Roman" w:cs="Times New Roman"/>
        </w:rPr>
      </w:pPr>
      <w:r w:rsidRPr="00806515">
        <w:rPr>
          <w:rFonts w:ascii="Times New Roman" w:hAnsi="Times New Roman" w:cs="Times New Roman"/>
          <w:b/>
          <w:color w:val="1B365D"/>
        </w:rPr>
        <w:lastRenderedPageBreak/>
        <w:t>Organizational Commitment &amp; Archival Declaration:</w:t>
      </w:r>
      <w:r w:rsidRPr="00806515">
        <w:rPr>
          <w:rFonts w:ascii="Times New Roman" w:hAnsi="Times New Roman" w:cs="Times New Roman"/>
          <w:b/>
          <w:color w:val="1B365D"/>
        </w:rPr>
        <w:br/>
      </w:r>
      <w:r w:rsidRPr="00806515">
        <w:rPr>
          <w:rFonts w:ascii="Times New Roman" w:hAnsi="Times New Roman" w:cs="Times New Roman"/>
        </w:rPr>
        <w:t>SKB affirms that all sewing assets distributed under Project ID 22567 are actively utilized by verified adult primary beneficiaries and adult legal guardians to generate sustainable household income and provide long-term socio-economic stability for dependent children. All original UNHCR Family Attestation photocopies, birth registration records, and legal guardian verification forms are permanently archived in SKB project compliance records.</w:t>
      </w:r>
    </w:p>
    <w:p w14:paraId="3700669D" w14:textId="77777777" w:rsidR="00B210ED" w:rsidRPr="00806515" w:rsidRDefault="00000000">
      <w:pPr>
        <w:spacing w:after="280"/>
        <w:rPr>
          <w:rFonts w:ascii="Times New Roman" w:hAnsi="Times New Roman" w:cs="Times New Roman"/>
        </w:rPr>
      </w:pPr>
      <w:r w:rsidRPr="00806515">
        <w:rPr>
          <w:rFonts w:ascii="Times New Roman" w:hAnsi="Times New Roman" w:cs="Times New Roman"/>
        </w:rPr>
        <w:t>Thank you for your continued trust, guidance, and partnership.</w:t>
      </w:r>
    </w:p>
    <w:p w14:paraId="256D6C1B" w14:textId="77777777" w:rsidR="00B210ED" w:rsidRPr="00806515" w:rsidRDefault="00000000">
      <w:pPr>
        <w:spacing w:after="560"/>
        <w:rPr>
          <w:rFonts w:ascii="Times New Roman" w:hAnsi="Times New Roman" w:cs="Times New Roman"/>
        </w:rPr>
      </w:pPr>
      <w:r w:rsidRPr="00806515">
        <w:rPr>
          <w:rFonts w:ascii="Times New Roman" w:hAnsi="Times New Roman" w:cs="Times New Roman"/>
        </w:rPr>
        <w:t>Sincerely,</w:t>
      </w:r>
    </w:p>
    <w:p w14:paraId="3DD60728" w14:textId="77777777" w:rsidR="00462115" w:rsidRDefault="00462115">
      <w:pPr>
        <w:spacing w:after="20"/>
        <w:rPr>
          <w:rFonts w:ascii="Times New Roman" w:hAnsi="Times New Roman" w:cs="Times New Roman"/>
          <w:b/>
          <w:color w:val="1B365D"/>
        </w:rPr>
      </w:pPr>
    </w:p>
    <w:p w14:paraId="0500B349" w14:textId="77777777" w:rsidR="00462115" w:rsidRDefault="00462115">
      <w:pPr>
        <w:spacing w:after="20"/>
        <w:rPr>
          <w:rFonts w:ascii="Times New Roman" w:hAnsi="Times New Roman" w:cs="Times New Roman"/>
          <w:b/>
          <w:color w:val="1B365D"/>
        </w:rPr>
      </w:pPr>
    </w:p>
    <w:p w14:paraId="71F13E5A" w14:textId="77777777" w:rsidR="00462115" w:rsidRDefault="00462115">
      <w:pPr>
        <w:spacing w:after="20"/>
        <w:rPr>
          <w:rFonts w:ascii="Times New Roman" w:hAnsi="Times New Roman" w:cs="Times New Roman"/>
          <w:b/>
          <w:color w:val="1B365D"/>
        </w:rPr>
      </w:pPr>
    </w:p>
    <w:p w14:paraId="71D8FDD4" w14:textId="06EA9F63" w:rsidR="00B210ED" w:rsidRPr="00806515" w:rsidRDefault="00000000">
      <w:pPr>
        <w:spacing w:after="20"/>
        <w:rPr>
          <w:rFonts w:ascii="Times New Roman" w:hAnsi="Times New Roman" w:cs="Times New Roman"/>
        </w:rPr>
      </w:pPr>
      <w:r w:rsidRPr="00806515">
        <w:rPr>
          <w:rFonts w:ascii="Times New Roman" w:hAnsi="Times New Roman" w:cs="Times New Roman"/>
          <w:b/>
          <w:color w:val="1B365D"/>
        </w:rPr>
        <w:t>Md Abu Huraira</w:t>
      </w:r>
    </w:p>
    <w:p w14:paraId="2C8EACCC" w14:textId="77777777" w:rsidR="00B210ED" w:rsidRPr="00806515" w:rsidRDefault="00000000">
      <w:pPr>
        <w:spacing w:after="20"/>
        <w:rPr>
          <w:rFonts w:ascii="Times New Roman" w:hAnsi="Times New Roman" w:cs="Times New Roman"/>
        </w:rPr>
      </w:pPr>
      <w:r w:rsidRPr="00806515">
        <w:rPr>
          <w:rFonts w:ascii="Times New Roman" w:hAnsi="Times New Roman" w:cs="Times New Roman"/>
        </w:rPr>
        <w:t>Executive Director</w:t>
      </w:r>
    </w:p>
    <w:p w14:paraId="7887CE78" w14:textId="77777777" w:rsidR="00B210ED" w:rsidRPr="00806515" w:rsidRDefault="00000000">
      <w:pPr>
        <w:rPr>
          <w:rFonts w:ascii="Times New Roman" w:hAnsi="Times New Roman" w:cs="Times New Roman"/>
        </w:rPr>
      </w:pPr>
      <w:r w:rsidRPr="00806515">
        <w:rPr>
          <w:rFonts w:ascii="Times New Roman" w:hAnsi="Times New Roman" w:cs="Times New Roman"/>
          <w:b/>
        </w:rPr>
        <w:t>Small Kindness Bangladesh (SKB)</w:t>
      </w:r>
    </w:p>
    <w:sectPr w:rsidR="00B210ED" w:rsidRPr="00806515"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2064971">
    <w:abstractNumId w:val="8"/>
  </w:num>
  <w:num w:numId="2" w16cid:durableId="1364474869">
    <w:abstractNumId w:val="6"/>
  </w:num>
  <w:num w:numId="3" w16cid:durableId="333455969">
    <w:abstractNumId w:val="5"/>
  </w:num>
  <w:num w:numId="4" w16cid:durableId="1519154500">
    <w:abstractNumId w:val="4"/>
  </w:num>
  <w:num w:numId="5" w16cid:durableId="1515071147">
    <w:abstractNumId w:val="7"/>
  </w:num>
  <w:num w:numId="6" w16cid:durableId="1356495103">
    <w:abstractNumId w:val="3"/>
  </w:num>
  <w:num w:numId="7" w16cid:durableId="705914244">
    <w:abstractNumId w:val="2"/>
  </w:num>
  <w:num w:numId="8" w16cid:durableId="394469190">
    <w:abstractNumId w:val="1"/>
  </w:num>
  <w:num w:numId="9" w16cid:durableId="1593970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750"/>
    <w:rsid w:val="0029639D"/>
    <w:rsid w:val="00326F90"/>
    <w:rsid w:val="00462115"/>
    <w:rsid w:val="006349F0"/>
    <w:rsid w:val="00806515"/>
    <w:rsid w:val="00A62F76"/>
    <w:rsid w:val="00AA1D8D"/>
    <w:rsid w:val="00B210ED"/>
    <w:rsid w:val="00B47730"/>
    <w:rsid w:val="00CB0664"/>
    <w:rsid w:val="00EB18F9"/>
    <w:rsid w:val="00FB1A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6A3B69"/>
  <w14:defaultImageDpi w14:val="300"/>
  <w15:docId w15:val="{9116CE57-6F04-4E2B-82BB-9F0B269DE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Pages>
  <Words>725</Words>
  <Characters>4136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2013-12-23T23:15:00Z</dcterms:created>
  <dcterms:modified xsi:type="dcterms:W3CDTF">2026-09-26T11:40:00Z</dcterms:modified>
  <cp:category/>
</cp:coreProperties>
</file>