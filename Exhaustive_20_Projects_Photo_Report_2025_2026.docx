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0E4D" w14:textId="6B1CEEF9" w:rsidR="0071782F" w:rsidRPr="00113B03" w:rsidRDefault="00113B03" w:rsidP="00113B03">
      <w:pPr>
        <w:jc w:val="center"/>
        <w:rPr>
          <w:rFonts w:ascii="Times New Roman" w:hAnsi="Times New Roman" w:cs="Times New Roman"/>
        </w:rPr>
      </w:pPr>
      <w:r w:rsidRPr="00113B03">
        <w:rPr>
          <w:rFonts w:ascii="Times New Roman" w:hAnsi="Times New Roman" w:cs="Times New Roman"/>
          <w:b/>
          <w:sz w:val="40"/>
        </w:rPr>
        <w:t xml:space="preserve">20-Project Photo Link </w:t>
      </w:r>
      <w:r>
        <w:rPr>
          <w:rFonts w:ascii="Times New Roman" w:hAnsi="Times New Roman" w:cs="Times New Roman"/>
          <w:b/>
          <w:sz w:val="40"/>
        </w:rPr>
        <w:t>Report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113B03" w:rsidRPr="00113B03" w14:paraId="7B1BE8A9" w14:textId="77777777" w:rsidTr="00113B03">
        <w:trPr>
          <w:jc w:val="center"/>
        </w:trPr>
        <w:tc>
          <w:tcPr>
            <w:tcW w:w="10080" w:type="dx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69A868C" w14:textId="77777777" w:rsidR="0071782F" w:rsidRPr="00113B03" w:rsidRDefault="00000000">
            <w:pPr>
              <w:spacing w:after="80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24"/>
              </w:rPr>
              <w:t>100% PHOTO LINK VERIFICATION STATEMENT</w:t>
            </w:r>
          </w:p>
          <w:p w14:paraId="51289C40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20"/>
              </w:rPr>
              <w:t xml:space="preserve">• Total Projects / Causes Audited: </w:t>
            </w:r>
            <w:r w:rsidRPr="00113B03">
              <w:rPr>
                <w:rFonts w:ascii="Times New Roman" w:hAnsi="Times New Roman" w:cs="Times New Roman"/>
                <w:sz w:val="20"/>
              </w:rPr>
              <w:t>20 Individual Projects &amp; Master Repositories</w:t>
            </w:r>
          </w:p>
          <w:p w14:paraId="1DFF129A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20"/>
              </w:rPr>
              <w:t xml:space="preserve">• Photo Link Coverage: </w:t>
            </w:r>
            <w:r w:rsidRPr="00113B03">
              <w:rPr>
                <w:rFonts w:ascii="Times New Roman" w:hAnsi="Times New Roman" w:cs="Times New Roman"/>
                <w:sz w:val="20"/>
              </w:rPr>
              <w:t>20 out of 20 (100%) Projects Have Verified Photo Links (Folder Link, Picture Doc, or Direct Photo Links)</w:t>
            </w:r>
          </w:p>
          <w:p w14:paraId="5D795F22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20"/>
              </w:rPr>
              <w:t xml:space="preserve">• Verification Check: </w:t>
            </w:r>
            <w:r w:rsidRPr="00113B03">
              <w:rPr>
                <w:rFonts w:ascii="Times New Roman" w:hAnsi="Times New Roman" w:cs="Times New Roman"/>
                <w:sz w:val="20"/>
              </w:rPr>
              <w:t>Every cause has been re-inspected and confirmed to possess valid photo documentation links.</w:t>
            </w:r>
          </w:p>
          <w:p w14:paraId="1443763E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20"/>
              </w:rPr>
              <w:t xml:space="preserve">• Audit Result: </w:t>
            </w:r>
            <w:r w:rsidRPr="00113B03">
              <w:rPr>
                <w:rFonts w:ascii="Times New Roman" w:hAnsi="Times New Roman" w:cs="Times New Roman"/>
                <w:sz w:val="20"/>
              </w:rPr>
              <w:t>Fully Compliant &amp; Approved for Official Submission</w:t>
            </w:r>
          </w:p>
        </w:tc>
      </w:tr>
    </w:tbl>
    <w:p w14:paraId="78B987D0" w14:textId="77777777" w:rsidR="0071782F" w:rsidRPr="00113B03" w:rsidRDefault="0071782F">
      <w:pPr>
        <w:spacing w:after="240"/>
        <w:rPr>
          <w:rFonts w:ascii="Times New Roman" w:hAnsi="Times New Roman" w:cs="Times New Roman"/>
        </w:rPr>
      </w:pPr>
    </w:p>
    <w:p w14:paraId="009C307A" w14:textId="77777777" w:rsidR="0071782F" w:rsidRPr="00113B03" w:rsidRDefault="00000000">
      <w:pPr>
        <w:spacing w:after="120"/>
        <w:rPr>
          <w:rFonts w:ascii="Times New Roman" w:hAnsi="Times New Roman" w:cs="Times New Roman"/>
        </w:rPr>
      </w:pPr>
      <w:r w:rsidRPr="00113B03">
        <w:rPr>
          <w:rFonts w:ascii="Times New Roman" w:hAnsi="Times New Roman" w:cs="Times New Roman"/>
          <w:b/>
          <w:sz w:val="28"/>
        </w:rPr>
        <w:t>Master Table: All 20 Projects / Causes with Photo Links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96"/>
        <w:gridCol w:w="3168"/>
        <w:gridCol w:w="2160"/>
        <w:gridCol w:w="2880"/>
        <w:gridCol w:w="1296"/>
      </w:tblGrid>
      <w:tr w:rsidR="00113B03" w:rsidRPr="00113B03" w14:paraId="2CCFF20C" w14:textId="77777777" w:rsidTr="00113B03">
        <w:tc>
          <w:tcPr>
            <w:tcW w:w="1296" w:type="dxa"/>
          </w:tcPr>
          <w:p w14:paraId="02FC59D1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Project ID</w:t>
            </w:r>
          </w:p>
        </w:tc>
        <w:tc>
          <w:tcPr>
            <w:tcW w:w="3168" w:type="dxa"/>
          </w:tcPr>
          <w:p w14:paraId="260E61D3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Project Name / Cause</w:t>
            </w:r>
          </w:p>
        </w:tc>
        <w:tc>
          <w:tcPr>
            <w:tcW w:w="2160" w:type="dxa"/>
          </w:tcPr>
          <w:p w14:paraId="10CB91CA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Photo Link Type</w:t>
            </w:r>
          </w:p>
        </w:tc>
        <w:tc>
          <w:tcPr>
            <w:tcW w:w="2880" w:type="dxa"/>
          </w:tcPr>
          <w:p w14:paraId="6CA4AB1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Verified Photo Links</w:t>
            </w:r>
          </w:p>
        </w:tc>
        <w:tc>
          <w:tcPr>
            <w:tcW w:w="1296" w:type="dxa"/>
          </w:tcPr>
          <w:p w14:paraId="0443819C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Status</w:t>
            </w:r>
          </w:p>
        </w:tc>
      </w:tr>
      <w:tr w:rsidR="00113B03" w:rsidRPr="00113B03" w14:paraId="55C776F5" w14:textId="77777777" w:rsidTr="00113B03">
        <w:tc>
          <w:tcPr>
            <w:tcW w:w="1296" w:type="dxa"/>
          </w:tcPr>
          <w:p w14:paraId="40858EED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22023</w:t>
            </w:r>
          </w:p>
        </w:tc>
        <w:tc>
          <w:tcPr>
            <w:tcW w:w="3168" w:type="dxa"/>
          </w:tcPr>
          <w:p w14:paraId="5EC8E86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IHH SKB Zakat ul Fitra 2025 (Rohingya Refugees)</w:t>
            </w:r>
          </w:p>
        </w:tc>
        <w:tc>
          <w:tcPr>
            <w:tcW w:w="2160" w:type="dxa"/>
          </w:tcPr>
          <w:p w14:paraId="5C8863C6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Inner Photo Folder</w:t>
            </w:r>
          </w:p>
        </w:tc>
        <w:tc>
          <w:tcPr>
            <w:tcW w:w="2880" w:type="dxa"/>
          </w:tcPr>
          <w:p w14:paraId="7768912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6">
              <w:r w:rsidRPr="00113B03">
                <w:rPr>
                  <w:rFonts w:ascii="Times New Roman" w:hAnsi="Times New Roman" w:cs="Times New Roman"/>
                  <w:u w:val="single"/>
                </w:rPr>
                <w:t>• Open Zakat Photo Folder</w:t>
              </w:r>
            </w:hyperlink>
          </w:p>
        </w:tc>
        <w:tc>
          <w:tcPr>
            <w:tcW w:w="1296" w:type="dxa"/>
          </w:tcPr>
          <w:p w14:paraId="01954011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4F7CEAC3" w14:textId="77777777" w:rsidTr="00113B03">
        <w:tc>
          <w:tcPr>
            <w:tcW w:w="1296" w:type="dxa"/>
          </w:tcPr>
          <w:p w14:paraId="602B8A57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22442</w:t>
            </w:r>
          </w:p>
        </w:tc>
        <w:tc>
          <w:tcPr>
            <w:tcW w:w="3168" w:type="dxa"/>
          </w:tcPr>
          <w:p w14:paraId="0167222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Controlling Dengue Outbreaks Through Mosquito Nets 2025</w:t>
            </w:r>
          </w:p>
        </w:tc>
        <w:tc>
          <w:tcPr>
            <w:tcW w:w="2160" w:type="dxa"/>
          </w:tcPr>
          <w:p w14:paraId="6C95A68D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Inner Photo Folder + 4 Photos</w:t>
            </w:r>
          </w:p>
        </w:tc>
        <w:tc>
          <w:tcPr>
            <w:tcW w:w="2880" w:type="dxa"/>
          </w:tcPr>
          <w:p w14:paraId="44236982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7">
              <w:r w:rsidRPr="00113B03">
                <w:rPr>
                  <w:rFonts w:ascii="Times New Roman" w:hAnsi="Times New Roman" w:cs="Times New Roman"/>
                  <w:u w:val="single"/>
                </w:rPr>
                <w:t>• Open Mosquito Net Photo Folder</w:t>
              </w:r>
            </w:hyperlink>
          </w:p>
          <w:p w14:paraId="1D937007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8">
              <w:r w:rsidRPr="00113B03">
                <w:rPr>
                  <w:rFonts w:ascii="Times New Roman" w:hAnsi="Times New Roman" w:cs="Times New Roman"/>
                  <w:u w:val="single"/>
                </w:rPr>
                <w:t>• Photo 1</w:t>
              </w:r>
            </w:hyperlink>
          </w:p>
          <w:p w14:paraId="3C3D812E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9">
              <w:r w:rsidRPr="00113B03">
                <w:rPr>
                  <w:rFonts w:ascii="Times New Roman" w:hAnsi="Times New Roman" w:cs="Times New Roman"/>
                  <w:u w:val="single"/>
                </w:rPr>
                <w:t>• Photo 2</w:t>
              </w:r>
            </w:hyperlink>
          </w:p>
        </w:tc>
        <w:tc>
          <w:tcPr>
            <w:tcW w:w="1296" w:type="dxa"/>
          </w:tcPr>
          <w:p w14:paraId="1E9183E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13FEC1F2" w14:textId="77777777" w:rsidTr="00113B03">
        <w:tc>
          <w:tcPr>
            <w:tcW w:w="1296" w:type="dxa"/>
          </w:tcPr>
          <w:p w14:paraId="06471223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20967</w:t>
            </w:r>
          </w:p>
        </w:tc>
        <w:tc>
          <w:tcPr>
            <w:tcW w:w="3168" w:type="dxa"/>
          </w:tcPr>
          <w:p w14:paraId="6F8F6D47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Income Generating Project: 5 Cows, 100 Goats, 3 Fishing Boats</w:t>
            </w:r>
          </w:p>
        </w:tc>
        <w:tc>
          <w:tcPr>
            <w:tcW w:w="2160" w:type="dxa"/>
          </w:tcPr>
          <w:p w14:paraId="6C602F3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3 Direct Photo Evidence Links</w:t>
            </w:r>
          </w:p>
        </w:tc>
        <w:tc>
          <w:tcPr>
            <w:tcW w:w="2880" w:type="dxa"/>
          </w:tcPr>
          <w:p w14:paraId="40FFEC2E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10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35147827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11">
              <w:r w:rsidRPr="00113B03">
                <w:rPr>
                  <w:rFonts w:ascii="Times New Roman" w:hAnsi="Times New Roman" w:cs="Times New Roman"/>
                  <w:u w:val="single"/>
                </w:rPr>
                <w:t>• Photo Link 2</w:t>
              </w:r>
            </w:hyperlink>
          </w:p>
          <w:p w14:paraId="6D524908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12">
              <w:r w:rsidRPr="00113B03">
                <w:rPr>
                  <w:rFonts w:ascii="Times New Roman" w:hAnsi="Times New Roman" w:cs="Times New Roman"/>
                  <w:u w:val="single"/>
                </w:rPr>
                <w:t>• Photo Link 3</w:t>
              </w:r>
            </w:hyperlink>
          </w:p>
        </w:tc>
        <w:tc>
          <w:tcPr>
            <w:tcW w:w="1296" w:type="dxa"/>
          </w:tcPr>
          <w:p w14:paraId="08C8A215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05B9F267" w14:textId="77777777" w:rsidTr="00113B03">
        <w:tc>
          <w:tcPr>
            <w:tcW w:w="1296" w:type="dxa"/>
          </w:tcPr>
          <w:p w14:paraId="2F630AE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21028</w:t>
            </w:r>
          </w:p>
        </w:tc>
        <w:tc>
          <w:tcPr>
            <w:tcW w:w="3168" w:type="dxa"/>
          </w:tcPr>
          <w:p w14:paraId="05A5026E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Construction of Semi-Concrete Houses for Flood Victims Rehabilitation</w:t>
            </w:r>
          </w:p>
        </w:tc>
        <w:tc>
          <w:tcPr>
            <w:tcW w:w="2160" w:type="dxa"/>
          </w:tcPr>
          <w:p w14:paraId="265ADB47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2 Direct Photo Evidence Links</w:t>
            </w:r>
          </w:p>
        </w:tc>
        <w:tc>
          <w:tcPr>
            <w:tcW w:w="2880" w:type="dxa"/>
          </w:tcPr>
          <w:p w14:paraId="069AF7CE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13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0221587B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14">
              <w:r w:rsidRPr="00113B03">
                <w:rPr>
                  <w:rFonts w:ascii="Times New Roman" w:hAnsi="Times New Roman" w:cs="Times New Roman"/>
                  <w:u w:val="single"/>
                </w:rPr>
                <w:t>• Photo Link 2</w:t>
              </w:r>
            </w:hyperlink>
          </w:p>
        </w:tc>
        <w:tc>
          <w:tcPr>
            <w:tcW w:w="1296" w:type="dxa"/>
          </w:tcPr>
          <w:p w14:paraId="544C1477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1C276724" w14:textId="77777777" w:rsidTr="00113B03">
        <w:tc>
          <w:tcPr>
            <w:tcW w:w="1296" w:type="dxa"/>
          </w:tcPr>
          <w:p w14:paraId="49950361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21640</w:t>
            </w:r>
          </w:p>
        </w:tc>
        <w:tc>
          <w:tcPr>
            <w:tcW w:w="3168" w:type="dxa"/>
          </w:tcPr>
          <w:p w14:paraId="74AF6F49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Ramadan Food Support Program 2025 for Rohingya Refugees</w:t>
            </w:r>
          </w:p>
        </w:tc>
        <w:tc>
          <w:tcPr>
            <w:tcW w:w="2160" w:type="dxa"/>
          </w:tcPr>
          <w:p w14:paraId="094D3590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 + Drive Folder</w:t>
            </w:r>
          </w:p>
        </w:tc>
        <w:tc>
          <w:tcPr>
            <w:tcW w:w="2880" w:type="dxa"/>
          </w:tcPr>
          <w:p w14:paraId="720C9A78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15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688EE088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16">
              <w:r w:rsidRPr="00113B03">
                <w:rPr>
                  <w:rFonts w:ascii="Times New Roman" w:hAnsi="Times New Roman" w:cs="Times New Roman"/>
                  <w:u w:val="single"/>
                </w:rPr>
                <w:t>• Ramadan Drive Folder</w:t>
              </w:r>
            </w:hyperlink>
          </w:p>
        </w:tc>
        <w:tc>
          <w:tcPr>
            <w:tcW w:w="1296" w:type="dxa"/>
          </w:tcPr>
          <w:p w14:paraId="4C48B3D2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7B9EFCBB" w14:textId="77777777" w:rsidTr="00113B03">
        <w:tc>
          <w:tcPr>
            <w:tcW w:w="1296" w:type="dxa"/>
          </w:tcPr>
          <w:p w14:paraId="2EACA07A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20788</w:t>
            </w:r>
          </w:p>
        </w:tc>
        <w:tc>
          <w:tcPr>
            <w:tcW w:w="3168" w:type="dxa"/>
          </w:tcPr>
          <w:p w14:paraId="2F953E57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Livelihood &amp; Skills Development Project (SDLP) 2025</w:t>
            </w:r>
          </w:p>
        </w:tc>
        <w:tc>
          <w:tcPr>
            <w:tcW w:w="2160" w:type="dxa"/>
          </w:tcPr>
          <w:p w14:paraId="0B85572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 + Picture Doc</w:t>
            </w:r>
          </w:p>
        </w:tc>
        <w:tc>
          <w:tcPr>
            <w:tcW w:w="2880" w:type="dxa"/>
          </w:tcPr>
          <w:p w14:paraId="156DABA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17">
              <w:r w:rsidRPr="00113B03">
                <w:rPr>
                  <w:rFonts w:ascii="Times New Roman" w:hAnsi="Times New Roman" w:cs="Times New Roman"/>
                  <w:u w:val="single"/>
                </w:rPr>
                <w:t>• Direct Photo Link</w:t>
              </w:r>
            </w:hyperlink>
          </w:p>
          <w:p w14:paraId="2B5E9410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18">
              <w:r w:rsidRPr="00113B03">
                <w:rPr>
                  <w:rFonts w:ascii="Times New Roman" w:hAnsi="Times New Roman" w:cs="Times New Roman"/>
                  <w:u w:val="single"/>
                </w:rPr>
                <w:t>• Picture link 20788.docx</w:t>
              </w:r>
            </w:hyperlink>
          </w:p>
        </w:tc>
        <w:tc>
          <w:tcPr>
            <w:tcW w:w="1296" w:type="dxa"/>
          </w:tcPr>
          <w:p w14:paraId="6662E95A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4B5F98E8" w14:textId="77777777" w:rsidTr="00113B03">
        <w:tc>
          <w:tcPr>
            <w:tcW w:w="1296" w:type="dxa"/>
          </w:tcPr>
          <w:p w14:paraId="1D52866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22219</w:t>
            </w:r>
          </w:p>
        </w:tc>
        <w:tc>
          <w:tcPr>
            <w:tcW w:w="3168" w:type="dxa"/>
          </w:tcPr>
          <w:p w14:paraId="01F9CED8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Women-friendly Space (Skill Development Projects) 2025</w:t>
            </w:r>
          </w:p>
        </w:tc>
        <w:tc>
          <w:tcPr>
            <w:tcW w:w="2160" w:type="dxa"/>
          </w:tcPr>
          <w:p w14:paraId="6780F042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3 Direct Photos + Picture Doc</w:t>
            </w:r>
          </w:p>
        </w:tc>
        <w:tc>
          <w:tcPr>
            <w:tcW w:w="2880" w:type="dxa"/>
          </w:tcPr>
          <w:p w14:paraId="588E123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19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5D5E54BF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0">
              <w:r w:rsidRPr="00113B03">
                <w:rPr>
                  <w:rFonts w:ascii="Times New Roman" w:hAnsi="Times New Roman" w:cs="Times New Roman"/>
                  <w:u w:val="single"/>
                </w:rPr>
                <w:t>• Photo Link 2</w:t>
              </w:r>
            </w:hyperlink>
          </w:p>
          <w:p w14:paraId="06E61222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1">
              <w:r w:rsidRPr="00113B03">
                <w:rPr>
                  <w:rFonts w:ascii="Times New Roman" w:hAnsi="Times New Roman" w:cs="Times New Roman"/>
                  <w:u w:val="single"/>
                </w:rPr>
                <w:t>• Picture link 22219.docx</w:t>
              </w:r>
            </w:hyperlink>
          </w:p>
        </w:tc>
        <w:tc>
          <w:tcPr>
            <w:tcW w:w="1296" w:type="dxa"/>
          </w:tcPr>
          <w:p w14:paraId="435267A9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6EC0677E" w14:textId="77777777" w:rsidTr="00113B03">
        <w:tc>
          <w:tcPr>
            <w:tcW w:w="1296" w:type="dxa"/>
          </w:tcPr>
          <w:p w14:paraId="2D79E64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22222</w:t>
            </w:r>
          </w:p>
        </w:tc>
        <w:tc>
          <w:tcPr>
            <w:tcW w:w="3168" w:type="dxa"/>
          </w:tcPr>
          <w:p w14:paraId="38851900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Skills Development &amp; Livelihood Program 2025</w:t>
            </w:r>
          </w:p>
        </w:tc>
        <w:tc>
          <w:tcPr>
            <w:tcW w:w="2160" w:type="dxa"/>
          </w:tcPr>
          <w:p w14:paraId="651CE698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Picture Link Doc Container</w:t>
            </w:r>
          </w:p>
        </w:tc>
        <w:tc>
          <w:tcPr>
            <w:tcW w:w="2880" w:type="dxa"/>
          </w:tcPr>
          <w:p w14:paraId="20C74E01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22">
              <w:r w:rsidRPr="00113B03">
                <w:rPr>
                  <w:rFonts w:ascii="Times New Roman" w:hAnsi="Times New Roman" w:cs="Times New Roman"/>
                  <w:u w:val="single"/>
                </w:rPr>
                <w:t>• Picture link 22222.docx</w:t>
              </w:r>
            </w:hyperlink>
          </w:p>
        </w:tc>
        <w:tc>
          <w:tcPr>
            <w:tcW w:w="1296" w:type="dxa"/>
          </w:tcPr>
          <w:p w14:paraId="19084EB6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60C2EA79" w14:textId="77777777" w:rsidTr="00113B03">
        <w:tc>
          <w:tcPr>
            <w:tcW w:w="1296" w:type="dxa"/>
          </w:tcPr>
          <w:p w14:paraId="664F42A2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22567</w:t>
            </w:r>
          </w:p>
        </w:tc>
        <w:tc>
          <w:tcPr>
            <w:tcW w:w="3168" w:type="dxa"/>
          </w:tcPr>
          <w:p w14:paraId="09BC366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Distribution of Cow, Goat, Sewing Machine, Umbrella 2025</w:t>
            </w:r>
          </w:p>
        </w:tc>
        <w:tc>
          <w:tcPr>
            <w:tcW w:w="2160" w:type="dxa"/>
          </w:tcPr>
          <w:p w14:paraId="14805A20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4 Direct Photo Evidence Links</w:t>
            </w:r>
          </w:p>
        </w:tc>
        <w:tc>
          <w:tcPr>
            <w:tcW w:w="2880" w:type="dxa"/>
          </w:tcPr>
          <w:p w14:paraId="1B0E3A65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23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0BE2F416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4">
              <w:r w:rsidRPr="00113B03">
                <w:rPr>
                  <w:rFonts w:ascii="Times New Roman" w:hAnsi="Times New Roman" w:cs="Times New Roman"/>
                  <w:u w:val="single"/>
                </w:rPr>
                <w:t>• Photo Link 2</w:t>
              </w:r>
            </w:hyperlink>
          </w:p>
          <w:p w14:paraId="1CBA96BC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5">
              <w:r w:rsidRPr="00113B03">
                <w:rPr>
                  <w:rFonts w:ascii="Times New Roman" w:hAnsi="Times New Roman" w:cs="Times New Roman"/>
                  <w:u w:val="single"/>
                </w:rPr>
                <w:t>• Photo Link 3</w:t>
              </w:r>
            </w:hyperlink>
          </w:p>
          <w:p w14:paraId="3D355A40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6">
              <w:r w:rsidRPr="00113B03">
                <w:rPr>
                  <w:rFonts w:ascii="Times New Roman" w:hAnsi="Times New Roman" w:cs="Times New Roman"/>
                  <w:u w:val="single"/>
                </w:rPr>
                <w:t>• Photo Link 4</w:t>
              </w:r>
            </w:hyperlink>
          </w:p>
        </w:tc>
        <w:tc>
          <w:tcPr>
            <w:tcW w:w="1296" w:type="dxa"/>
          </w:tcPr>
          <w:p w14:paraId="42D42CA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0E875D32" w14:textId="77777777" w:rsidTr="00113B03">
        <w:tc>
          <w:tcPr>
            <w:tcW w:w="1296" w:type="dxa"/>
          </w:tcPr>
          <w:p w14:paraId="30AA06F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22579</w:t>
            </w:r>
          </w:p>
        </w:tc>
        <w:tc>
          <w:tcPr>
            <w:tcW w:w="3168" w:type="dxa"/>
          </w:tcPr>
          <w:p w14:paraId="05D8FD02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Distribution of Orphan's Cloth and Fishing Boats 2025</w:t>
            </w:r>
          </w:p>
        </w:tc>
        <w:tc>
          <w:tcPr>
            <w:tcW w:w="2160" w:type="dxa"/>
          </w:tcPr>
          <w:p w14:paraId="706EE4B4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</w:t>
            </w:r>
          </w:p>
        </w:tc>
        <w:tc>
          <w:tcPr>
            <w:tcW w:w="2880" w:type="dxa"/>
          </w:tcPr>
          <w:p w14:paraId="6948C952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27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</w:tc>
        <w:tc>
          <w:tcPr>
            <w:tcW w:w="1296" w:type="dxa"/>
          </w:tcPr>
          <w:p w14:paraId="2860396A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362AA940" w14:textId="77777777" w:rsidTr="00113B03">
        <w:tc>
          <w:tcPr>
            <w:tcW w:w="1296" w:type="dxa"/>
          </w:tcPr>
          <w:p w14:paraId="7A0EF7CA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22786</w:t>
            </w:r>
          </w:p>
        </w:tc>
        <w:tc>
          <w:tcPr>
            <w:tcW w:w="3168" w:type="dxa"/>
          </w:tcPr>
          <w:p w14:paraId="2B44FC2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Solar Installation in Shelter Homes 2025</w:t>
            </w:r>
          </w:p>
        </w:tc>
        <w:tc>
          <w:tcPr>
            <w:tcW w:w="2160" w:type="dxa"/>
          </w:tcPr>
          <w:p w14:paraId="108AB3CC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4 Direct Photo Evidence Links</w:t>
            </w:r>
          </w:p>
        </w:tc>
        <w:tc>
          <w:tcPr>
            <w:tcW w:w="2880" w:type="dxa"/>
          </w:tcPr>
          <w:p w14:paraId="34205919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28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5806F291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29">
              <w:r w:rsidRPr="00113B03">
                <w:rPr>
                  <w:rFonts w:ascii="Times New Roman" w:hAnsi="Times New Roman" w:cs="Times New Roman"/>
                  <w:u w:val="single"/>
                </w:rPr>
                <w:t>• Photo Link 2</w:t>
              </w:r>
            </w:hyperlink>
          </w:p>
          <w:p w14:paraId="1D948064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30">
              <w:r w:rsidRPr="00113B03">
                <w:rPr>
                  <w:rFonts w:ascii="Times New Roman" w:hAnsi="Times New Roman" w:cs="Times New Roman"/>
                  <w:u w:val="single"/>
                </w:rPr>
                <w:t>• Photo Link 3</w:t>
              </w:r>
            </w:hyperlink>
          </w:p>
          <w:p w14:paraId="650E3C64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31">
              <w:r w:rsidRPr="00113B03">
                <w:rPr>
                  <w:rFonts w:ascii="Times New Roman" w:hAnsi="Times New Roman" w:cs="Times New Roman"/>
                  <w:u w:val="single"/>
                </w:rPr>
                <w:t>• Photo Link 4</w:t>
              </w:r>
            </w:hyperlink>
          </w:p>
        </w:tc>
        <w:tc>
          <w:tcPr>
            <w:tcW w:w="1296" w:type="dxa"/>
          </w:tcPr>
          <w:p w14:paraId="6E2FADC7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4A47B5EC" w14:textId="77777777" w:rsidTr="00113B03">
        <w:tc>
          <w:tcPr>
            <w:tcW w:w="1296" w:type="dxa"/>
          </w:tcPr>
          <w:p w14:paraId="1DABBCC4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23363</w:t>
            </w:r>
          </w:p>
        </w:tc>
        <w:tc>
          <w:tcPr>
            <w:tcW w:w="3168" w:type="dxa"/>
          </w:tcPr>
          <w:p w14:paraId="60756DBD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Distribution of Winter Clothes Among Rohingya Refugees</w:t>
            </w:r>
          </w:p>
        </w:tc>
        <w:tc>
          <w:tcPr>
            <w:tcW w:w="2160" w:type="dxa"/>
          </w:tcPr>
          <w:p w14:paraId="13FFD0E4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</w:t>
            </w:r>
          </w:p>
        </w:tc>
        <w:tc>
          <w:tcPr>
            <w:tcW w:w="2880" w:type="dxa"/>
          </w:tcPr>
          <w:p w14:paraId="57FD7D83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2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</w:tc>
        <w:tc>
          <w:tcPr>
            <w:tcW w:w="1296" w:type="dxa"/>
          </w:tcPr>
          <w:p w14:paraId="32C4FDC1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66CCF58C" w14:textId="77777777" w:rsidTr="00113B03">
        <w:tc>
          <w:tcPr>
            <w:tcW w:w="1296" w:type="dxa"/>
          </w:tcPr>
          <w:p w14:paraId="3C1AEC49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23429</w:t>
            </w:r>
          </w:p>
        </w:tc>
        <w:tc>
          <w:tcPr>
            <w:tcW w:w="3168" w:type="dxa"/>
          </w:tcPr>
          <w:p w14:paraId="6FE78648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Ramadan Support Program for Vulnerable BD Families 2026</w:t>
            </w:r>
          </w:p>
        </w:tc>
        <w:tc>
          <w:tcPr>
            <w:tcW w:w="2160" w:type="dxa"/>
          </w:tcPr>
          <w:p w14:paraId="2017693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 + Drive Folder</w:t>
            </w:r>
          </w:p>
        </w:tc>
        <w:tc>
          <w:tcPr>
            <w:tcW w:w="2880" w:type="dxa"/>
          </w:tcPr>
          <w:p w14:paraId="3D2C8D4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3">
              <w:r w:rsidRPr="00113B03">
                <w:rPr>
                  <w:rFonts w:ascii="Times New Roman" w:hAnsi="Times New Roman" w:cs="Times New Roman"/>
                  <w:u w:val="single"/>
                </w:rPr>
                <w:t>• Photo Link 1</w:t>
              </w:r>
            </w:hyperlink>
          </w:p>
          <w:p w14:paraId="71354B10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34">
              <w:r w:rsidRPr="00113B03">
                <w:rPr>
                  <w:rFonts w:ascii="Times New Roman" w:hAnsi="Times New Roman" w:cs="Times New Roman"/>
                  <w:u w:val="single"/>
                </w:rPr>
                <w:t>• Ramadan BD Folder</w:t>
              </w:r>
            </w:hyperlink>
          </w:p>
        </w:tc>
        <w:tc>
          <w:tcPr>
            <w:tcW w:w="1296" w:type="dxa"/>
          </w:tcPr>
          <w:p w14:paraId="248D9655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6CB4683A" w14:textId="77777777" w:rsidTr="00113B03">
        <w:tc>
          <w:tcPr>
            <w:tcW w:w="1296" w:type="dxa"/>
          </w:tcPr>
          <w:p w14:paraId="5FF4DE50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23616</w:t>
            </w:r>
          </w:p>
        </w:tc>
        <w:tc>
          <w:tcPr>
            <w:tcW w:w="3168" w:type="dxa"/>
          </w:tcPr>
          <w:p w14:paraId="500196D3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Support Program for Rohingya Camp Fire Victims 2026</w:t>
            </w:r>
          </w:p>
        </w:tc>
        <w:tc>
          <w:tcPr>
            <w:tcW w:w="2160" w:type="dxa"/>
          </w:tcPr>
          <w:p w14:paraId="68040ED7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Direct Photo Link + Fire Victims Doc</w:t>
            </w:r>
          </w:p>
        </w:tc>
        <w:tc>
          <w:tcPr>
            <w:tcW w:w="2880" w:type="dxa"/>
          </w:tcPr>
          <w:p w14:paraId="7EBA4769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5">
              <w:r w:rsidRPr="00113B03">
                <w:rPr>
                  <w:rFonts w:ascii="Times New Roman" w:hAnsi="Times New Roman" w:cs="Times New Roman"/>
                  <w:u w:val="single"/>
                </w:rPr>
                <w:t>• Direct Photo Link</w:t>
              </w:r>
            </w:hyperlink>
          </w:p>
          <w:p w14:paraId="4B528A45" w14:textId="77777777" w:rsidR="0071782F" w:rsidRPr="00113B03" w:rsidRDefault="00000000">
            <w:pPr>
              <w:spacing w:after="40"/>
              <w:rPr>
                <w:rFonts w:ascii="Times New Roman" w:hAnsi="Times New Roman" w:cs="Times New Roman"/>
              </w:rPr>
            </w:pPr>
            <w:hyperlink r:id="rId36">
              <w:r w:rsidRPr="00113B03">
                <w:rPr>
                  <w:rFonts w:ascii="Times New Roman" w:hAnsi="Times New Roman" w:cs="Times New Roman"/>
                  <w:u w:val="single"/>
                </w:rPr>
                <w:t xml:space="preserve">• Rohingya Fire victims </w:t>
              </w:r>
              <w:r w:rsidRPr="00113B03">
                <w:rPr>
                  <w:rFonts w:ascii="Times New Roman" w:hAnsi="Times New Roman" w:cs="Times New Roman"/>
                  <w:u w:val="single"/>
                </w:rPr>
                <w:lastRenderedPageBreak/>
                <w:t>picture link.docx</w:t>
              </w:r>
            </w:hyperlink>
          </w:p>
        </w:tc>
        <w:tc>
          <w:tcPr>
            <w:tcW w:w="1296" w:type="dxa"/>
          </w:tcPr>
          <w:p w14:paraId="388F4E1C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lastRenderedPageBreak/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16FD2EBB" w14:textId="77777777" w:rsidTr="00113B03">
        <w:tc>
          <w:tcPr>
            <w:tcW w:w="1296" w:type="dxa"/>
          </w:tcPr>
          <w:p w14:paraId="600F7407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12755</w:t>
            </w:r>
          </w:p>
        </w:tc>
        <w:tc>
          <w:tcPr>
            <w:tcW w:w="3168" w:type="dxa"/>
          </w:tcPr>
          <w:p w14:paraId="4BE30D3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Livelihood &amp; SDLP for Rohingya Refugee Women 2024</w:t>
            </w:r>
          </w:p>
        </w:tc>
        <w:tc>
          <w:tcPr>
            <w:tcW w:w="2160" w:type="dxa"/>
          </w:tcPr>
          <w:p w14:paraId="607F5E5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Picture Link Doc Container</w:t>
            </w:r>
          </w:p>
        </w:tc>
        <w:tc>
          <w:tcPr>
            <w:tcW w:w="2880" w:type="dxa"/>
          </w:tcPr>
          <w:p w14:paraId="1153C5AB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7">
              <w:r w:rsidRPr="00113B03">
                <w:rPr>
                  <w:rFonts w:ascii="Times New Roman" w:hAnsi="Times New Roman" w:cs="Times New Roman"/>
                  <w:u w:val="single"/>
                </w:rPr>
                <w:t>• Picture link 12755.docx</w:t>
              </w:r>
            </w:hyperlink>
          </w:p>
        </w:tc>
        <w:tc>
          <w:tcPr>
            <w:tcW w:w="1296" w:type="dxa"/>
          </w:tcPr>
          <w:p w14:paraId="55D2E738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096CC945" w14:textId="77777777" w:rsidTr="00113B03">
        <w:tc>
          <w:tcPr>
            <w:tcW w:w="1296" w:type="dxa"/>
          </w:tcPr>
          <w:p w14:paraId="09F6782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23866</w:t>
            </w:r>
          </w:p>
        </w:tc>
        <w:tc>
          <w:tcPr>
            <w:tcW w:w="3168" w:type="dxa"/>
          </w:tcPr>
          <w:p w14:paraId="4F6D31AF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Qurbani BD 2026 Project</w:t>
            </w:r>
          </w:p>
        </w:tc>
        <w:tc>
          <w:tcPr>
            <w:tcW w:w="2160" w:type="dxa"/>
          </w:tcPr>
          <w:p w14:paraId="2B17F086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Picture Link Doc Container</w:t>
            </w:r>
          </w:p>
        </w:tc>
        <w:tc>
          <w:tcPr>
            <w:tcW w:w="2880" w:type="dxa"/>
          </w:tcPr>
          <w:p w14:paraId="50731860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8">
              <w:r w:rsidRPr="00113B03">
                <w:rPr>
                  <w:rFonts w:ascii="Times New Roman" w:hAnsi="Times New Roman" w:cs="Times New Roman"/>
                  <w:u w:val="single"/>
                </w:rPr>
                <w:t>• Qurbani BD 2026 picture link PID 23866.docx</w:t>
              </w:r>
            </w:hyperlink>
          </w:p>
        </w:tc>
        <w:tc>
          <w:tcPr>
            <w:tcW w:w="1296" w:type="dxa"/>
          </w:tcPr>
          <w:p w14:paraId="6A7AF097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11AC92CD" w14:textId="77777777" w:rsidTr="00113B03">
        <w:tc>
          <w:tcPr>
            <w:tcW w:w="1296" w:type="dxa"/>
          </w:tcPr>
          <w:p w14:paraId="2D720B93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22211</w:t>
            </w:r>
          </w:p>
        </w:tc>
        <w:tc>
          <w:tcPr>
            <w:tcW w:w="3168" w:type="dxa"/>
          </w:tcPr>
          <w:p w14:paraId="0B32C007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Feedback on Fishing Boat Project BD 2025</w:t>
            </w:r>
          </w:p>
        </w:tc>
        <w:tc>
          <w:tcPr>
            <w:tcW w:w="2160" w:type="dxa"/>
          </w:tcPr>
          <w:p w14:paraId="34FD73CE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Project Drive Photo Folder</w:t>
            </w:r>
          </w:p>
        </w:tc>
        <w:tc>
          <w:tcPr>
            <w:tcW w:w="2880" w:type="dxa"/>
          </w:tcPr>
          <w:p w14:paraId="7A508691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39">
              <w:r w:rsidRPr="00113B03">
                <w:rPr>
                  <w:rFonts w:ascii="Times New Roman" w:hAnsi="Times New Roman" w:cs="Times New Roman"/>
                  <w:u w:val="single"/>
                </w:rPr>
                <w:t>• Fishing Boat Drive Folder</w:t>
              </w:r>
            </w:hyperlink>
          </w:p>
        </w:tc>
        <w:tc>
          <w:tcPr>
            <w:tcW w:w="1296" w:type="dxa"/>
          </w:tcPr>
          <w:p w14:paraId="7E47559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1C7C60D8" w14:textId="77777777" w:rsidTr="00113B03">
        <w:tc>
          <w:tcPr>
            <w:tcW w:w="1296" w:type="dxa"/>
          </w:tcPr>
          <w:p w14:paraId="24887474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20742</w:t>
            </w:r>
          </w:p>
        </w:tc>
        <w:tc>
          <w:tcPr>
            <w:tcW w:w="3168" w:type="dxa"/>
          </w:tcPr>
          <w:p w14:paraId="21E83F8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Mobile Medical Team for Rohingya Refugees</w:t>
            </w:r>
          </w:p>
        </w:tc>
        <w:tc>
          <w:tcPr>
            <w:tcW w:w="2160" w:type="dxa"/>
          </w:tcPr>
          <w:p w14:paraId="65DA49D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Medical Team Photo Folder</w:t>
            </w:r>
          </w:p>
        </w:tc>
        <w:tc>
          <w:tcPr>
            <w:tcW w:w="2880" w:type="dxa"/>
          </w:tcPr>
          <w:p w14:paraId="02501D4C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40">
              <w:r w:rsidRPr="00113B03">
                <w:rPr>
                  <w:rFonts w:ascii="Times New Roman" w:hAnsi="Times New Roman" w:cs="Times New Roman"/>
                  <w:u w:val="single"/>
                </w:rPr>
                <w:t>• Mobile Medical Drive Folder</w:t>
              </w:r>
            </w:hyperlink>
          </w:p>
        </w:tc>
        <w:tc>
          <w:tcPr>
            <w:tcW w:w="1296" w:type="dxa"/>
          </w:tcPr>
          <w:p w14:paraId="56808BB4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49068193" w14:textId="77777777" w:rsidTr="00113B03">
        <w:tc>
          <w:tcPr>
            <w:tcW w:w="1296" w:type="dxa"/>
          </w:tcPr>
          <w:p w14:paraId="6A9C10E3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23431</w:t>
            </w:r>
          </w:p>
        </w:tc>
        <w:tc>
          <w:tcPr>
            <w:tcW w:w="3168" w:type="dxa"/>
          </w:tcPr>
          <w:p w14:paraId="0040CD2E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Ramadan Support Program for RR 2026</w:t>
            </w:r>
          </w:p>
        </w:tc>
        <w:tc>
          <w:tcPr>
            <w:tcW w:w="2160" w:type="dxa"/>
          </w:tcPr>
          <w:p w14:paraId="510C02BA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Ramadan RR Photo Folder</w:t>
            </w:r>
          </w:p>
        </w:tc>
        <w:tc>
          <w:tcPr>
            <w:tcW w:w="2880" w:type="dxa"/>
          </w:tcPr>
          <w:p w14:paraId="54D16912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41">
              <w:r w:rsidRPr="00113B03">
                <w:rPr>
                  <w:rFonts w:ascii="Times New Roman" w:hAnsi="Times New Roman" w:cs="Times New Roman"/>
                  <w:u w:val="single"/>
                </w:rPr>
                <w:t>• Ramadan RR 2026 Folder</w:t>
              </w:r>
            </w:hyperlink>
          </w:p>
        </w:tc>
        <w:tc>
          <w:tcPr>
            <w:tcW w:w="1296" w:type="dxa"/>
          </w:tcPr>
          <w:p w14:paraId="00B8B50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  <w:tr w:rsidR="00113B03" w:rsidRPr="00113B03" w14:paraId="75747A0C" w14:textId="77777777" w:rsidTr="00113B03">
        <w:tc>
          <w:tcPr>
            <w:tcW w:w="1296" w:type="dxa"/>
          </w:tcPr>
          <w:p w14:paraId="19A5B3AE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9"/>
              </w:rPr>
              <w:t>MASTER</w:t>
            </w:r>
          </w:p>
        </w:tc>
        <w:tc>
          <w:tcPr>
            <w:tcW w:w="3168" w:type="dxa"/>
          </w:tcPr>
          <w:p w14:paraId="04EADFE6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sz w:val="18"/>
              </w:rPr>
              <w:t>General Master Photo Link Repository</w:t>
            </w:r>
          </w:p>
        </w:tc>
        <w:tc>
          <w:tcPr>
            <w:tcW w:w="2160" w:type="dxa"/>
          </w:tcPr>
          <w:p w14:paraId="419C2B2F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r w:rsidRPr="00113B03">
              <w:rPr>
                <w:rFonts w:ascii="Times New Roman" w:hAnsi="Times New Roman" w:cs="Times New Roman"/>
                <w:b/>
                <w:sz w:val="17"/>
              </w:rPr>
              <w:t>Master Picture Library</w:t>
            </w:r>
          </w:p>
        </w:tc>
        <w:tc>
          <w:tcPr>
            <w:tcW w:w="2880" w:type="dxa"/>
          </w:tcPr>
          <w:p w14:paraId="1F317F7F" w14:textId="77777777" w:rsidR="0071782F" w:rsidRPr="00113B03" w:rsidRDefault="00000000">
            <w:pPr>
              <w:rPr>
                <w:rFonts w:ascii="Times New Roman" w:hAnsi="Times New Roman" w:cs="Times New Roman"/>
              </w:rPr>
            </w:pPr>
            <w:hyperlink r:id="rId42">
              <w:r w:rsidRPr="00113B03">
                <w:rPr>
                  <w:rFonts w:ascii="Times New Roman" w:hAnsi="Times New Roman" w:cs="Times New Roman"/>
                  <w:u w:val="single"/>
                </w:rPr>
                <w:t>• Picture Link.docx</w:t>
              </w:r>
            </w:hyperlink>
          </w:p>
        </w:tc>
        <w:tc>
          <w:tcPr>
            <w:tcW w:w="1296" w:type="dxa"/>
          </w:tcPr>
          <w:p w14:paraId="48F4E14F" w14:textId="77777777" w:rsidR="0071782F" w:rsidRPr="00113B03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13B03">
              <w:rPr>
                <w:rFonts w:ascii="Segoe UI Symbol" w:hAnsi="Segoe UI Symbol" w:cs="Segoe UI Symbol"/>
                <w:b/>
                <w:sz w:val="17"/>
              </w:rPr>
              <w:t>✔</w:t>
            </w:r>
            <w:r w:rsidRPr="00113B03">
              <w:rPr>
                <w:rFonts w:ascii="Times New Roman" w:hAnsi="Times New Roman" w:cs="Times New Roman"/>
                <w:b/>
                <w:sz w:val="17"/>
              </w:rPr>
              <w:t xml:space="preserve"> VERIFIED</w:t>
            </w:r>
          </w:p>
        </w:tc>
      </w:tr>
    </w:tbl>
    <w:p w14:paraId="107B2336" w14:textId="77777777" w:rsidR="0071782F" w:rsidRPr="00113B03" w:rsidRDefault="0071782F">
      <w:pPr>
        <w:spacing w:after="320"/>
        <w:rPr>
          <w:rFonts w:ascii="Times New Roman" w:hAnsi="Times New Roman" w:cs="Times New Roman"/>
        </w:rPr>
      </w:pPr>
    </w:p>
    <w:p w14:paraId="758588B0" w14:textId="72B61B29" w:rsidR="00F1404C" w:rsidRPr="00113B03" w:rsidRDefault="00000000" w:rsidP="00113B03">
      <w:pPr>
        <w:spacing w:after="160"/>
        <w:rPr>
          <w:rFonts w:ascii="Times New Roman" w:hAnsi="Times New Roman" w:cs="Times New Roman"/>
        </w:rPr>
      </w:pPr>
      <w:r w:rsidRPr="00113B03">
        <w:rPr>
          <w:rFonts w:ascii="Times New Roman" w:hAnsi="Times New Roman" w:cs="Times New Roman"/>
          <w:b/>
          <w:sz w:val="28"/>
        </w:rPr>
        <w:t xml:space="preserve">Submission </w:t>
      </w:r>
      <w:r w:rsidR="00113B03">
        <w:rPr>
          <w:rFonts w:ascii="Times New Roman" w:hAnsi="Times New Roman" w:cs="Times New Roman"/>
          <w:b/>
          <w:sz w:val="28"/>
        </w:rPr>
        <w:t>Ready.</w:t>
      </w:r>
    </w:p>
    <w:sectPr w:rsidR="00F1404C" w:rsidRPr="00113B0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4072892">
    <w:abstractNumId w:val="8"/>
  </w:num>
  <w:num w:numId="2" w16cid:durableId="123088139">
    <w:abstractNumId w:val="6"/>
  </w:num>
  <w:num w:numId="3" w16cid:durableId="1287807340">
    <w:abstractNumId w:val="5"/>
  </w:num>
  <w:num w:numId="4" w16cid:durableId="854151040">
    <w:abstractNumId w:val="4"/>
  </w:num>
  <w:num w:numId="5" w16cid:durableId="1034159390">
    <w:abstractNumId w:val="7"/>
  </w:num>
  <w:num w:numId="6" w16cid:durableId="1800806563">
    <w:abstractNumId w:val="3"/>
  </w:num>
  <w:num w:numId="7" w16cid:durableId="1706982976">
    <w:abstractNumId w:val="2"/>
  </w:num>
  <w:num w:numId="8" w16cid:durableId="284696634">
    <w:abstractNumId w:val="1"/>
  </w:num>
  <w:num w:numId="9" w16cid:durableId="23621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B03"/>
    <w:rsid w:val="0015074B"/>
    <w:rsid w:val="001F3750"/>
    <w:rsid w:val="0029639D"/>
    <w:rsid w:val="00326F90"/>
    <w:rsid w:val="0071782F"/>
    <w:rsid w:val="00AA1D8D"/>
    <w:rsid w:val="00B47730"/>
    <w:rsid w:val="00CB0664"/>
    <w:rsid w:val="00F140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2AB25"/>
  <w14:defaultImageDpi w14:val="300"/>
  <w15:docId w15:val="{9116CE57-6F04-4E2B-82BB-9F0B269D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1aPNDBx4PNDC47x9DBWcagIz8YPdGKAn/view?usp=drive_web" TargetMode="External"/><Relationship Id="rId18" Type="http://schemas.openxmlformats.org/officeDocument/2006/relationships/hyperlink" Target="https://drive.google.com/open?id=1a-ZRDyaBHC5sp5I8xHwiW5cGEbHHKGtu" TargetMode="External"/><Relationship Id="rId26" Type="http://schemas.openxmlformats.org/officeDocument/2006/relationships/hyperlink" Target="https://drive.google.com/file/d/1Go6nlKtqEKk6kN3da1HViH-C9HnoEGjc/view?usp=drive_web" TargetMode="External"/><Relationship Id="rId39" Type="http://schemas.openxmlformats.org/officeDocument/2006/relationships/hyperlink" Target="https://drive.google.com/open?id=1M6jrTGMMPelw96n81-y3Fnsbg_gcdKXT" TargetMode="External"/><Relationship Id="rId21" Type="http://schemas.openxmlformats.org/officeDocument/2006/relationships/hyperlink" Target="https://drive.google.com/open?id=1ZOLdmqIG--cQCcUjblH5exoWCHSHQaTx" TargetMode="External"/><Relationship Id="rId34" Type="http://schemas.openxmlformats.org/officeDocument/2006/relationships/hyperlink" Target="https://drive.google.com/open?id=1LYZyf0YzkbWng5IG5TbQBTSETvFSfJhT" TargetMode="External"/><Relationship Id="rId42" Type="http://schemas.openxmlformats.org/officeDocument/2006/relationships/hyperlink" Target="https://drive.google.com/open?id=1OFast24baW1LkztTENycl87Bb7-HqcW0" TargetMode="External"/><Relationship Id="rId7" Type="http://schemas.openxmlformats.org/officeDocument/2006/relationships/hyperlink" Target="https://drive.google.com/drive/folders/1kjcnMRkcW2Swiw9E2MJKx1MvqkJnVsU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open?id=1vLQ4Mi6glZvz3UJW7FTiwCvH70-L_ibG" TargetMode="External"/><Relationship Id="rId20" Type="http://schemas.openxmlformats.org/officeDocument/2006/relationships/hyperlink" Target="https://drive.google.com/file/d/131J1EwZG6T-Mc1K_4WIOp7WPy6OTCbfv/view?usp=drive_web" TargetMode="External"/><Relationship Id="rId29" Type="http://schemas.openxmlformats.org/officeDocument/2006/relationships/hyperlink" Target="https://drive.google.com/file/d/1pdKlbaFZ_gdRHBd-Yb-tEZRl2FLFYVRk/view?usp=drive_web" TargetMode="External"/><Relationship Id="rId41" Type="http://schemas.openxmlformats.org/officeDocument/2006/relationships/hyperlink" Target="https://drive.google.com/open?id=16HtjvfwQLdwmM43NLiJuxLrnZsL8J7F8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SKEKhxsX-DAoLFvZvM1NzX8azG-1zKqq?usp=sharing" TargetMode="External"/><Relationship Id="rId11" Type="http://schemas.openxmlformats.org/officeDocument/2006/relationships/hyperlink" Target="https://drive.google.com/file/d/1FkxCmS9OKf1mW9lPJpqP2-O7Bgkaxtrg/view?usp=drive_web" TargetMode="External"/><Relationship Id="rId24" Type="http://schemas.openxmlformats.org/officeDocument/2006/relationships/hyperlink" Target="https://drive.google.com/file/d/1l2vN4okMS6u2ht5MHaeRH0crb4JWeMCb/view?usp=drive_web" TargetMode="External"/><Relationship Id="rId32" Type="http://schemas.openxmlformats.org/officeDocument/2006/relationships/hyperlink" Target="https://drive.google.com/file/d/1VjyfsQGTORYi_KQ2XXML84gttC1_Kb9H/view?usp=drive_web" TargetMode="External"/><Relationship Id="rId37" Type="http://schemas.openxmlformats.org/officeDocument/2006/relationships/hyperlink" Target="https://drive.google.com/open?id=1HddvE4hez7omhpMiM92O-f4jW4EHsn6N" TargetMode="External"/><Relationship Id="rId40" Type="http://schemas.openxmlformats.org/officeDocument/2006/relationships/hyperlink" Target="https://drive.google.com/open?id=1IJHlTLFG6M_9BqUqLTlVIv30TWNmnjS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bXvvegQMBDeKJHOchCYgmsSkCN1nOuQU/view?usp=drive_web" TargetMode="External"/><Relationship Id="rId23" Type="http://schemas.openxmlformats.org/officeDocument/2006/relationships/hyperlink" Target="https://drive.google.com/file/d/1NCk-bUcwRnyOGZ0YsRKm9jX2Y3Z2Gc_6/view?usp=drive_web" TargetMode="External"/><Relationship Id="rId28" Type="http://schemas.openxmlformats.org/officeDocument/2006/relationships/hyperlink" Target="https://drive.google.com/file/d/1OG9Ly_gTW5hDcXAewp08w0_h1aSNkm7K/view?usp=drive_web" TargetMode="External"/><Relationship Id="rId36" Type="http://schemas.openxmlformats.org/officeDocument/2006/relationships/hyperlink" Target="https://drive.google.com/open?id=12mDFiUVxET6VXW1Zb0-d0Jz1x7nHKjy4" TargetMode="External"/><Relationship Id="rId10" Type="http://schemas.openxmlformats.org/officeDocument/2006/relationships/hyperlink" Target="https://drive.google.com/file/d/1RRKrG5u--d_dwaNzr7tZ461fiZd6Mnqg/view?usp=drive_web" TargetMode="External"/><Relationship Id="rId19" Type="http://schemas.openxmlformats.org/officeDocument/2006/relationships/hyperlink" Target="https://drive.google.com/file/d/16jqW3KRBmgvFeSNNx_3pqA7R90WbU26t/view?usp=drive_web" TargetMode="External"/><Relationship Id="rId31" Type="http://schemas.openxmlformats.org/officeDocument/2006/relationships/hyperlink" Target="https://drive.google.com/file/d/1g5DwM7jzN-WWUdm-tr65QRzb2UH44EMQ/view?usp=drive_web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YZhTgOMmC4--oxKoo0k9M_R3tJ_Jipi6/view?usp=drive_web" TargetMode="External"/><Relationship Id="rId14" Type="http://schemas.openxmlformats.org/officeDocument/2006/relationships/hyperlink" Target="https://drive.google.com/file/d/1ug-BNutWX64LhP6Wx-mSty_ausIgFWIf/view?usp=drive_web" TargetMode="External"/><Relationship Id="rId22" Type="http://schemas.openxmlformats.org/officeDocument/2006/relationships/hyperlink" Target="https://drive.google.com/open?id=1-fpBKSXBWpSlWR6p3bUXojqACWcH-V_X" TargetMode="External"/><Relationship Id="rId27" Type="http://schemas.openxmlformats.org/officeDocument/2006/relationships/hyperlink" Target="https://drive.google.com/file/d/19JYhU0Ae75tK3sjW-mEDN369V-M4-_Q-/view?usp=drive_web" TargetMode="External"/><Relationship Id="rId30" Type="http://schemas.openxmlformats.org/officeDocument/2006/relationships/hyperlink" Target="https://drive.google.com/file/d/14Qdrgn-nt0a_si46w9VPyVAeS3er0_jA/view?usp=drive_web" TargetMode="External"/><Relationship Id="rId35" Type="http://schemas.openxmlformats.org/officeDocument/2006/relationships/hyperlink" Target="https://drive.google.com/file/d/1vZN0-s10rdVtZQgEn-_79-ImjCMh-5hM/view?usp=drive_web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drive.google.com/file/d/1aTVeIqDjES9WidQYLPeZXlLi0pITTJ1d/view?usp=drive_web" TargetMode="External"/><Relationship Id="rId3" Type="http://schemas.openxmlformats.org/officeDocument/2006/relationships/styles" Target="styles.xml"/><Relationship Id="rId12" Type="http://schemas.openxmlformats.org/officeDocument/2006/relationships/hyperlink" Target="https://drive.google.com/file/d/1tY2Xohbnk8AAUqBPnNohJncKQGMZKm7u/view?usp=drive_web" TargetMode="External"/><Relationship Id="rId17" Type="http://schemas.openxmlformats.org/officeDocument/2006/relationships/hyperlink" Target="https://drive.google.com/file/d/1bB1r-NwETDX-MLXzI2S164cCTzTj4gUN/view?usp=drive_web" TargetMode="External"/><Relationship Id="rId25" Type="http://schemas.openxmlformats.org/officeDocument/2006/relationships/hyperlink" Target="https://drive.google.com/file/d/1UzlonyvpN62pk43-qMSOcVIqZcvDE7XD/view?usp=drive_web" TargetMode="External"/><Relationship Id="rId33" Type="http://schemas.openxmlformats.org/officeDocument/2006/relationships/hyperlink" Target="https://drive.google.com/file/d/1jw7TnX2bDxfGWbqJu_XgpwKtFfoWYkvX/view?usp=drive_web" TargetMode="External"/><Relationship Id="rId38" Type="http://schemas.openxmlformats.org/officeDocument/2006/relationships/hyperlink" Target="https://drive.google.com/open?id=1OB3sVhd80fbUG9lNHJ_EjS9DAXk2TE7_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1020</Words>
  <Characters>5817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2026-09-26T08:33:00Z</dcterms:modified>
  <cp:category/>
</cp:coreProperties>
</file>