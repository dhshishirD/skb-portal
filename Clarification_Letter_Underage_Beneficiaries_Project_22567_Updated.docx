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BF789" w14:textId="77777777" w:rsidR="00EC070E" w:rsidRPr="00C4542E" w:rsidRDefault="00000000">
      <w:pPr>
        <w:spacing w:after="40"/>
        <w:jc w:val="center"/>
        <w:rPr>
          <w:rFonts w:ascii="Times New Roman" w:hAnsi="Times New Roman" w:cs="Times New Roman"/>
          <w:sz w:val="24"/>
          <w:szCs w:val="24"/>
        </w:rPr>
      </w:pPr>
      <w:r w:rsidRPr="00C4542E">
        <w:rPr>
          <w:rFonts w:ascii="Times New Roman" w:hAnsi="Times New Roman" w:cs="Times New Roman"/>
          <w:b/>
          <w:sz w:val="36"/>
          <w:szCs w:val="24"/>
        </w:rPr>
        <w:t>SMALL KINDNESS BANGLADESH (SKB)</w:t>
      </w:r>
    </w:p>
    <w:p w14:paraId="25340742" w14:textId="2E8C1CE4" w:rsidR="00EC070E" w:rsidRPr="00C4542E" w:rsidRDefault="00000000">
      <w:pPr>
        <w:spacing w:after="40"/>
        <w:jc w:val="center"/>
        <w:rPr>
          <w:rFonts w:ascii="Times New Roman" w:hAnsi="Times New Roman" w:cs="Times New Roman"/>
          <w:sz w:val="24"/>
          <w:szCs w:val="24"/>
        </w:rPr>
      </w:pPr>
      <w:r w:rsidRPr="00C4542E">
        <w:rPr>
          <w:rFonts w:ascii="Times New Roman" w:hAnsi="Times New Roman" w:cs="Times New Roman"/>
          <w:b/>
          <w:sz w:val="24"/>
          <w:szCs w:val="24"/>
        </w:rPr>
        <w:t xml:space="preserve">Project ID: 22567 | Distribution of Cow, Goat, </w:t>
      </w:r>
      <w:r w:rsidR="00EA6940" w:rsidRPr="00C4542E">
        <w:rPr>
          <w:rFonts w:ascii="Times New Roman" w:hAnsi="Times New Roman" w:cs="Times New Roman"/>
          <w:b/>
          <w:sz w:val="24"/>
          <w:szCs w:val="24"/>
        </w:rPr>
        <w:t>and</w:t>
      </w:r>
      <w:r w:rsidR="00EA6940" w:rsidRPr="00C4542E">
        <w:rPr>
          <w:rFonts w:ascii="Times New Roman" w:hAnsi="Times New Roman" w:cs="Times New Roman"/>
          <w:b/>
          <w:sz w:val="24"/>
          <w:szCs w:val="24"/>
        </w:rPr>
        <w:t xml:space="preserve"> </w:t>
      </w:r>
      <w:r w:rsidRPr="00C4542E">
        <w:rPr>
          <w:rFonts w:ascii="Times New Roman" w:hAnsi="Times New Roman" w:cs="Times New Roman"/>
          <w:b/>
          <w:sz w:val="24"/>
          <w:szCs w:val="24"/>
        </w:rPr>
        <w:t>Sewing Machine</w:t>
      </w:r>
    </w:p>
    <w:p w14:paraId="58072333" w14:textId="77777777" w:rsidR="00EC070E" w:rsidRPr="00C4542E" w:rsidRDefault="00000000">
      <w:pPr>
        <w:spacing w:after="240"/>
        <w:jc w:val="center"/>
        <w:rPr>
          <w:rFonts w:ascii="Times New Roman" w:hAnsi="Times New Roman" w:cs="Times New Roman"/>
          <w:sz w:val="24"/>
          <w:szCs w:val="24"/>
        </w:rPr>
      </w:pPr>
      <w:r w:rsidRPr="00C4542E">
        <w:rPr>
          <w:rFonts w:ascii="Times New Roman" w:hAnsi="Times New Roman" w:cs="Times New Roman"/>
          <w:i/>
          <w:sz w:val="20"/>
          <w:szCs w:val="24"/>
        </w:rPr>
        <w:t>Location: Camp 15, Ukhiya, Cox's Bazar, Bangladesh | Distribution Date: December 25, 2025</w:t>
      </w:r>
    </w:p>
    <w:p w14:paraId="24DE4C85" w14:textId="77777777" w:rsidR="00EC070E" w:rsidRPr="00C4542E" w:rsidRDefault="00000000">
      <w:pPr>
        <w:spacing w:after="40"/>
        <w:jc w:val="center"/>
        <w:rPr>
          <w:rFonts w:ascii="Times New Roman" w:hAnsi="Times New Roman" w:cs="Times New Roman"/>
          <w:sz w:val="24"/>
          <w:szCs w:val="24"/>
        </w:rPr>
      </w:pPr>
      <w:r w:rsidRPr="00C4542E">
        <w:rPr>
          <w:rFonts w:ascii="Times New Roman" w:hAnsi="Times New Roman" w:cs="Times New Roman"/>
          <w:b/>
          <w:sz w:val="28"/>
          <w:szCs w:val="24"/>
        </w:rPr>
        <w:t>OFFICIAL DECLARATION TO THE DONOR</w:t>
      </w:r>
    </w:p>
    <w:p w14:paraId="7F2A60DB" w14:textId="77777777" w:rsidR="00EC070E" w:rsidRPr="00C4542E" w:rsidRDefault="00000000">
      <w:pPr>
        <w:spacing w:after="280"/>
        <w:jc w:val="center"/>
        <w:rPr>
          <w:rFonts w:ascii="Times New Roman" w:hAnsi="Times New Roman" w:cs="Times New Roman"/>
          <w:sz w:val="24"/>
          <w:szCs w:val="24"/>
        </w:rPr>
      </w:pPr>
      <w:r w:rsidRPr="00C4542E">
        <w:rPr>
          <w:rFonts w:ascii="Times New Roman" w:hAnsi="Times New Roman" w:cs="Times New Roman"/>
          <w:b/>
          <w:sz w:val="20"/>
          <w:szCs w:val="24"/>
        </w:rPr>
        <w:t>REGARDING MINOR BENEFICIARIES &amp; VERIFIED LEGAL GUARDIAN REPRESENTATION</w:t>
      </w:r>
    </w:p>
    <w:p w14:paraId="17D2A9E5" w14:textId="77777777" w:rsidR="00EC070E" w:rsidRPr="00C4542E" w:rsidRDefault="00000000">
      <w:pPr>
        <w:spacing w:after="80"/>
        <w:rPr>
          <w:rFonts w:ascii="Times New Roman" w:hAnsi="Times New Roman" w:cs="Times New Roman"/>
          <w:sz w:val="24"/>
          <w:szCs w:val="24"/>
        </w:rPr>
      </w:pPr>
      <w:r w:rsidRPr="00C4542E">
        <w:rPr>
          <w:rFonts w:ascii="Times New Roman" w:hAnsi="Times New Roman" w:cs="Times New Roman"/>
          <w:b/>
          <w:sz w:val="24"/>
          <w:szCs w:val="24"/>
        </w:rPr>
        <w:t>September 26, 2026</w:t>
      </w:r>
    </w:p>
    <w:p w14:paraId="07CC853F" w14:textId="77777777" w:rsidR="00EC070E" w:rsidRPr="00C4542E" w:rsidRDefault="00000000">
      <w:pPr>
        <w:spacing w:after="40"/>
        <w:rPr>
          <w:rFonts w:ascii="Times New Roman" w:hAnsi="Times New Roman" w:cs="Times New Roman"/>
          <w:sz w:val="24"/>
          <w:szCs w:val="24"/>
        </w:rPr>
      </w:pPr>
      <w:r w:rsidRPr="00C4542E">
        <w:rPr>
          <w:rFonts w:ascii="Times New Roman" w:hAnsi="Times New Roman" w:cs="Times New Roman"/>
          <w:b/>
          <w:szCs w:val="24"/>
        </w:rPr>
        <w:t>Project Compliance Department</w:t>
      </w:r>
      <w:r w:rsidRPr="00C4542E">
        <w:rPr>
          <w:rFonts w:ascii="Times New Roman" w:hAnsi="Times New Roman" w:cs="Times New Roman"/>
          <w:b/>
          <w:szCs w:val="24"/>
        </w:rPr>
        <w:br/>
        <w:t>IHH Humanitarian Relief Foundation</w:t>
      </w:r>
    </w:p>
    <w:p w14:paraId="4C206733" w14:textId="77777777" w:rsidR="00EC070E" w:rsidRPr="00C4542E" w:rsidRDefault="00000000">
      <w:pPr>
        <w:rPr>
          <w:rFonts w:ascii="Times New Roman" w:hAnsi="Times New Roman" w:cs="Times New Roman"/>
          <w:sz w:val="24"/>
          <w:szCs w:val="24"/>
        </w:rPr>
      </w:pPr>
      <w:r w:rsidRPr="00C4542E">
        <w:rPr>
          <w:rFonts w:ascii="Times New Roman" w:hAnsi="Times New Roman" w:cs="Times New Roman"/>
          <w:b/>
          <w:szCs w:val="24"/>
        </w:rPr>
        <w:t>Subject: Clarification &amp; Legal Guardian Verification for Underage Beneficiary Households under Project ID 22567</w:t>
      </w:r>
    </w:p>
    <w:p w14:paraId="1223FAE7" w14:textId="77777777" w:rsidR="00EC070E" w:rsidRPr="00C4542E" w:rsidRDefault="00000000">
      <w:pPr>
        <w:spacing w:after="120"/>
        <w:rPr>
          <w:rFonts w:ascii="Times New Roman" w:hAnsi="Times New Roman" w:cs="Times New Roman"/>
          <w:sz w:val="24"/>
          <w:szCs w:val="24"/>
        </w:rPr>
      </w:pPr>
      <w:r w:rsidRPr="00C4542E">
        <w:rPr>
          <w:rFonts w:ascii="Times New Roman" w:hAnsi="Times New Roman" w:cs="Times New Roman"/>
          <w:b/>
          <w:szCs w:val="24"/>
        </w:rPr>
        <w:t>Dear Respected Donor,</w:t>
      </w:r>
    </w:p>
    <w:p w14:paraId="095D2E90" w14:textId="6F711DD9" w:rsidR="00EC070E" w:rsidRPr="00C4542E" w:rsidRDefault="00000000">
      <w:pPr>
        <w:spacing w:after="120"/>
        <w:rPr>
          <w:rFonts w:ascii="Times New Roman" w:hAnsi="Times New Roman" w:cs="Times New Roman"/>
          <w:szCs w:val="24"/>
        </w:rPr>
      </w:pPr>
      <w:r w:rsidRPr="00C4542E">
        <w:rPr>
          <w:rFonts w:ascii="Times New Roman" w:hAnsi="Times New Roman" w:cs="Times New Roman"/>
          <w:szCs w:val="24"/>
        </w:rPr>
        <w:t>Small Kindness Bangladesh (SKB) extends its warmest greetings and sincere appreciation for your invaluable support in empowering vulnerable Rohingya refugee households in Bangladesh through the Distribution of Cow, Goat,</w:t>
      </w:r>
      <w:r w:rsidR="005224F0">
        <w:rPr>
          <w:rFonts w:ascii="Times New Roman" w:hAnsi="Times New Roman" w:cs="Times New Roman"/>
          <w:szCs w:val="24"/>
        </w:rPr>
        <w:t xml:space="preserve"> </w:t>
      </w:r>
      <w:r w:rsidR="005224F0" w:rsidRPr="00C4542E">
        <w:rPr>
          <w:rFonts w:ascii="Times New Roman" w:hAnsi="Times New Roman" w:cs="Times New Roman"/>
          <w:szCs w:val="24"/>
        </w:rPr>
        <w:t>and</w:t>
      </w:r>
      <w:r w:rsidRPr="00C4542E">
        <w:rPr>
          <w:rFonts w:ascii="Times New Roman" w:hAnsi="Times New Roman" w:cs="Times New Roman"/>
          <w:szCs w:val="24"/>
        </w:rPr>
        <w:t xml:space="preserve"> Sewing Machine Project (Project ID: 22567) in Camp 15, </w:t>
      </w:r>
      <w:proofErr w:type="spellStart"/>
      <w:r w:rsidRPr="00C4542E">
        <w:rPr>
          <w:rFonts w:ascii="Times New Roman" w:hAnsi="Times New Roman" w:cs="Times New Roman"/>
          <w:szCs w:val="24"/>
        </w:rPr>
        <w:t>Ukhiya</w:t>
      </w:r>
      <w:proofErr w:type="spellEnd"/>
      <w:r w:rsidRPr="00C4542E">
        <w:rPr>
          <w:rFonts w:ascii="Times New Roman" w:hAnsi="Times New Roman" w:cs="Times New Roman"/>
          <w:szCs w:val="24"/>
        </w:rPr>
        <w:t>, Cox's Bazar.</w:t>
      </w:r>
    </w:p>
    <w:p w14:paraId="0CED127A" w14:textId="03B3838B" w:rsidR="00561BF4" w:rsidRPr="00C4542E" w:rsidRDefault="00561BF4" w:rsidP="00561BF4">
      <w:pPr>
        <w:spacing w:after="120"/>
        <w:rPr>
          <w:rFonts w:ascii="Times New Roman" w:hAnsi="Times New Roman" w:cs="Times New Roman"/>
          <w:sz w:val="24"/>
          <w:szCs w:val="24"/>
        </w:rPr>
      </w:pPr>
      <w:r w:rsidRPr="00C4542E">
        <w:rPr>
          <w:rFonts w:ascii="Times New Roman" w:hAnsi="Times New Roman" w:cs="Times New Roman"/>
          <w:szCs w:val="24"/>
        </w:rPr>
        <w:t>This declaration serves to officially clarify the selection and operational management of beneficiary households where minor children</w:t>
      </w:r>
      <w:r w:rsidR="005224F0">
        <w:rPr>
          <w:rFonts w:ascii="Times New Roman" w:hAnsi="Times New Roman" w:cs="Times New Roman"/>
          <w:szCs w:val="24"/>
        </w:rPr>
        <w:t xml:space="preserve"> </w:t>
      </w:r>
      <w:r w:rsidRPr="00C4542E">
        <w:rPr>
          <w:rFonts w:ascii="Times New Roman" w:hAnsi="Times New Roman" w:cs="Times New Roman"/>
          <w:szCs w:val="24"/>
        </w:rPr>
        <w:t>reside. In all instances, assets are formally received, managed, and utilized by verified adult legal guardians (Father or Mother) representing each household.</w:t>
      </w:r>
    </w:p>
    <w:p w14:paraId="2083DB37" w14:textId="3787EB67" w:rsidR="00561BF4" w:rsidRPr="00C4542E" w:rsidRDefault="00561BF4" w:rsidP="005224F0">
      <w:pPr>
        <w:rPr>
          <w:rFonts w:ascii="Times New Roman" w:hAnsi="Times New Roman" w:cs="Times New Roman"/>
          <w:sz w:val="24"/>
          <w:szCs w:val="24"/>
        </w:rPr>
      </w:pPr>
      <w:r w:rsidRPr="00C4542E">
        <w:rPr>
          <w:rFonts w:ascii="Times New Roman" w:hAnsi="Times New Roman" w:cs="Times New Roman"/>
          <w:szCs w:val="24"/>
        </w:rPr>
        <w:t>In strict compliance with donor compliance guidelines, ethical standards, and Bangladesh child protection regulations, SKB field officers have verified and attached the official UNHCR Family Attestation Smart Cards and written consents of the Adult Legal Guardians (Father / Mother). Below is the complete, verified list of minor beneficiaries alongside their designated adult legal guardians.</w:t>
      </w:r>
    </w:p>
    <w:p w14:paraId="7D7D91C3" w14:textId="77777777" w:rsidR="00561BF4" w:rsidRPr="00C4542E" w:rsidRDefault="00561BF4" w:rsidP="00561BF4">
      <w:pPr>
        <w:spacing w:after="160"/>
        <w:rPr>
          <w:rFonts w:ascii="Times New Roman" w:hAnsi="Times New Roman" w:cs="Times New Roman"/>
          <w:sz w:val="24"/>
          <w:szCs w:val="24"/>
        </w:rPr>
      </w:pPr>
      <w:r w:rsidRPr="00C4542E">
        <w:rPr>
          <w:rFonts w:ascii="Times New Roman" w:hAnsi="Times New Roman" w:cs="Times New Roman"/>
          <w:b/>
          <w:szCs w:val="24"/>
        </w:rPr>
        <w:t>Organizational Commitment:</w:t>
      </w:r>
      <w:r w:rsidRPr="00C4542E">
        <w:rPr>
          <w:rFonts w:ascii="Times New Roman" w:hAnsi="Times New Roman" w:cs="Times New Roman"/>
          <w:b/>
          <w:szCs w:val="24"/>
        </w:rPr>
        <w:br/>
      </w:r>
      <w:r w:rsidRPr="00C4542E">
        <w:rPr>
          <w:rFonts w:ascii="Times New Roman" w:hAnsi="Times New Roman" w:cs="Times New Roman"/>
          <w:sz w:val="20"/>
          <w:szCs w:val="24"/>
        </w:rPr>
        <w:t>SKB affirms that all sewing assets distributed under Project ID 22567 are actively utilized by the verified adult guardians to generate sustainable household income and provide long-term socio-economic stability for the children and their families. All original UNHCR Family Attestation photocopies, birth certificates, and verification forms are permanently archived in SKB project records.</w:t>
      </w:r>
    </w:p>
    <w:p w14:paraId="554DDC4D" w14:textId="77777777" w:rsidR="00561BF4" w:rsidRPr="00C4542E" w:rsidRDefault="00561BF4" w:rsidP="00561BF4">
      <w:pPr>
        <w:spacing w:after="280"/>
        <w:rPr>
          <w:rFonts w:ascii="Times New Roman" w:hAnsi="Times New Roman" w:cs="Times New Roman"/>
          <w:sz w:val="24"/>
          <w:szCs w:val="24"/>
        </w:rPr>
      </w:pPr>
      <w:r w:rsidRPr="00C4542E">
        <w:rPr>
          <w:rFonts w:ascii="Times New Roman" w:hAnsi="Times New Roman" w:cs="Times New Roman"/>
          <w:szCs w:val="24"/>
        </w:rPr>
        <w:t>Thank you for your continued trust and partnership.</w:t>
      </w:r>
    </w:p>
    <w:p w14:paraId="2709568F" w14:textId="77777777" w:rsidR="00561BF4" w:rsidRDefault="00561BF4" w:rsidP="00561BF4">
      <w:pPr>
        <w:spacing w:after="600"/>
        <w:rPr>
          <w:rFonts w:ascii="Times New Roman" w:hAnsi="Times New Roman" w:cs="Times New Roman"/>
          <w:szCs w:val="24"/>
        </w:rPr>
      </w:pPr>
      <w:r w:rsidRPr="00C4542E">
        <w:rPr>
          <w:rFonts w:ascii="Times New Roman" w:hAnsi="Times New Roman" w:cs="Times New Roman"/>
          <w:szCs w:val="24"/>
        </w:rPr>
        <w:t>Sincerely,</w:t>
      </w:r>
    </w:p>
    <w:p w14:paraId="596EBAB7" w14:textId="77777777" w:rsidR="00185476" w:rsidRPr="00C4542E" w:rsidRDefault="00185476" w:rsidP="00561BF4">
      <w:pPr>
        <w:spacing w:after="600"/>
        <w:rPr>
          <w:rFonts w:ascii="Times New Roman" w:hAnsi="Times New Roman" w:cs="Times New Roman"/>
          <w:sz w:val="24"/>
          <w:szCs w:val="24"/>
        </w:rPr>
      </w:pPr>
    </w:p>
    <w:p w14:paraId="2C4A6499" w14:textId="77777777" w:rsidR="00561BF4" w:rsidRPr="00C4542E" w:rsidRDefault="00561BF4" w:rsidP="00561BF4">
      <w:pPr>
        <w:spacing w:after="20"/>
        <w:rPr>
          <w:rFonts w:ascii="Times New Roman" w:hAnsi="Times New Roman" w:cs="Times New Roman"/>
          <w:sz w:val="24"/>
          <w:szCs w:val="24"/>
        </w:rPr>
      </w:pPr>
      <w:r w:rsidRPr="00C4542E">
        <w:rPr>
          <w:rFonts w:ascii="Times New Roman" w:hAnsi="Times New Roman" w:cs="Times New Roman"/>
          <w:b/>
          <w:szCs w:val="24"/>
        </w:rPr>
        <w:t>Md Abu Huraira</w:t>
      </w:r>
    </w:p>
    <w:p w14:paraId="3D020159" w14:textId="77777777" w:rsidR="00561BF4" w:rsidRPr="00C4542E" w:rsidRDefault="00561BF4" w:rsidP="00561BF4">
      <w:pPr>
        <w:spacing w:after="20"/>
        <w:rPr>
          <w:rFonts w:ascii="Times New Roman" w:hAnsi="Times New Roman" w:cs="Times New Roman"/>
          <w:sz w:val="24"/>
          <w:szCs w:val="24"/>
        </w:rPr>
      </w:pPr>
      <w:r w:rsidRPr="00C4542E">
        <w:rPr>
          <w:rFonts w:ascii="Times New Roman" w:hAnsi="Times New Roman" w:cs="Times New Roman"/>
          <w:szCs w:val="24"/>
        </w:rPr>
        <w:t>Executive Director</w:t>
      </w:r>
    </w:p>
    <w:p w14:paraId="0DEB0A0B" w14:textId="7496DEB8" w:rsidR="00561BF4" w:rsidRDefault="00561BF4" w:rsidP="00561BF4">
      <w:pPr>
        <w:rPr>
          <w:rFonts w:ascii="Times New Roman" w:hAnsi="Times New Roman" w:cs="Times New Roman"/>
          <w:b/>
          <w:szCs w:val="24"/>
        </w:rPr>
      </w:pPr>
      <w:r w:rsidRPr="00C4542E">
        <w:rPr>
          <w:rFonts w:ascii="Times New Roman" w:hAnsi="Times New Roman" w:cs="Times New Roman"/>
          <w:b/>
          <w:szCs w:val="24"/>
        </w:rPr>
        <w:t>Small Kindness Bangladesh (SKB)</w:t>
      </w:r>
    </w:p>
    <w:p w14:paraId="7AE1BD0D" w14:textId="77777777" w:rsidR="00C4542E" w:rsidRPr="00C4542E" w:rsidRDefault="00C4542E" w:rsidP="00561BF4">
      <w:pPr>
        <w:rPr>
          <w:rFonts w:ascii="Times New Roman" w:hAnsi="Times New Roman" w:cs="Times New Roman"/>
          <w:sz w:val="24"/>
          <w:szCs w:val="24"/>
        </w:rPr>
      </w:pPr>
    </w:p>
    <w:tbl>
      <w:tblPr>
        <w:tblStyle w:val="TableGrid"/>
        <w:tblpPr w:leftFromText="180" w:rightFromText="180" w:vertAnchor="text" w:horzAnchor="margin" w:tblpXSpec="center" w:tblpY="1103"/>
        <w:tblW w:w="11232" w:type="dxa"/>
        <w:tblLayout w:type="fixed"/>
        <w:tblLook w:val="04A0" w:firstRow="1" w:lastRow="0" w:firstColumn="1" w:lastColumn="0" w:noHBand="0" w:noVBand="1"/>
      </w:tblPr>
      <w:tblGrid>
        <w:gridCol w:w="864"/>
        <w:gridCol w:w="2160"/>
        <w:gridCol w:w="2329"/>
        <w:gridCol w:w="2693"/>
        <w:gridCol w:w="1134"/>
        <w:gridCol w:w="2052"/>
      </w:tblGrid>
      <w:tr w:rsidR="00561BF4" w:rsidRPr="00F115F6" w14:paraId="471B65C5" w14:textId="77777777" w:rsidTr="00561BF4">
        <w:tc>
          <w:tcPr>
            <w:tcW w:w="864" w:type="dxa"/>
          </w:tcPr>
          <w:p w14:paraId="63444723" w14:textId="77777777" w:rsidR="00561BF4" w:rsidRPr="00F115F6" w:rsidRDefault="00561BF4" w:rsidP="00561BF4">
            <w:pPr>
              <w:jc w:val="center"/>
              <w:rPr>
                <w:rFonts w:ascii="Times New Roman" w:hAnsi="Times New Roman" w:cs="Times New Roman"/>
                <w:szCs w:val="28"/>
              </w:rPr>
            </w:pPr>
            <w:r w:rsidRPr="00F115F6">
              <w:rPr>
                <w:rFonts w:ascii="Times New Roman" w:hAnsi="Times New Roman" w:cs="Times New Roman"/>
                <w:b/>
                <w:szCs w:val="28"/>
              </w:rPr>
              <w:lastRenderedPageBreak/>
              <w:t>SL</w:t>
            </w:r>
          </w:p>
        </w:tc>
        <w:tc>
          <w:tcPr>
            <w:tcW w:w="2160" w:type="dxa"/>
          </w:tcPr>
          <w:p w14:paraId="4D6A074B" w14:textId="77777777" w:rsidR="00561BF4" w:rsidRPr="00F115F6" w:rsidRDefault="00561BF4" w:rsidP="00561BF4">
            <w:pPr>
              <w:jc w:val="center"/>
              <w:rPr>
                <w:rFonts w:ascii="Times New Roman" w:hAnsi="Times New Roman" w:cs="Times New Roman"/>
                <w:sz w:val="28"/>
                <w:szCs w:val="36"/>
              </w:rPr>
            </w:pPr>
            <w:r w:rsidRPr="00F115F6">
              <w:rPr>
                <w:rFonts w:ascii="Times New Roman" w:hAnsi="Times New Roman" w:cs="Times New Roman"/>
                <w:b/>
                <w:sz w:val="28"/>
                <w:szCs w:val="36"/>
              </w:rPr>
              <w:t>Primary Beneficiary</w:t>
            </w:r>
          </w:p>
        </w:tc>
        <w:tc>
          <w:tcPr>
            <w:tcW w:w="2329" w:type="dxa"/>
          </w:tcPr>
          <w:p w14:paraId="77A6B291" w14:textId="77777777" w:rsidR="00561BF4" w:rsidRPr="00F115F6" w:rsidRDefault="00561BF4" w:rsidP="00561BF4">
            <w:pPr>
              <w:jc w:val="center"/>
              <w:rPr>
                <w:rFonts w:ascii="Times New Roman" w:hAnsi="Times New Roman" w:cs="Times New Roman"/>
                <w:sz w:val="28"/>
                <w:szCs w:val="36"/>
              </w:rPr>
            </w:pPr>
            <w:r w:rsidRPr="00F115F6">
              <w:rPr>
                <w:rFonts w:ascii="Times New Roman" w:hAnsi="Times New Roman" w:cs="Times New Roman"/>
                <w:b/>
                <w:sz w:val="28"/>
                <w:szCs w:val="36"/>
              </w:rPr>
              <w:t>Child DOB / Age</w:t>
            </w:r>
          </w:p>
        </w:tc>
        <w:tc>
          <w:tcPr>
            <w:tcW w:w="2693" w:type="dxa"/>
          </w:tcPr>
          <w:p w14:paraId="511D5B36" w14:textId="77777777" w:rsidR="00561BF4" w:rsidRPr="00F115F6" w:rsidRDefault="00561BF4" w:rsidP="00561BF4">
            <w:pPr>
              <w:jc w:val="center"/>
              <w:rPr>
                <w:rFonts w:ascii="Times New Roman" w:hAnsi="Times New Roman" w:cs="Times New Roman"/>
                <w:sz w:val="28"/>
                <w:szCs w:val="36"/>
              </w:rPr>
            </w:pPr>
            <w:r w:rsidRPr="00F115F6">
              <w:rPr>
                <w:rFonts w:ascii="Times New Roman" w:hAnsi="Times New Roman" w:cs="Times New Roman"/>
                <w:b/>
                <w:sz w:val="28"/>
                <w:szCs w:val="36"/>
              </w:rPr>
              <w:t>Verified Legal Guardian</w:t>
            </w:r>
          </w:p>
        </w:tc>
        <w:tc>
          <w:tcPr>
            <w:tcW w:w="1134" w:type="dxa"/>
          </w:tcPr>
          <w:p w14:paraId="6E410E3E" w14:textId="77777777" w:rsidR="00561BF4" w:rsidRPr="00F115F6" w:rsidRDefault="00561BF4" w:rsidP="00561BF4">
            <w:pPr>
              <w:jc w:val="center"/>
              <w:rPr>
                <w:rFonts w:ascii="Times New Roman" w:hAnsi="Times New Roman" w:cs="Times New Roman"/>
                <w:sz w:val="28"/>
                <w:szCs w:val="36"/>
              </w:rPr>
            </w:pPr>
            <w:r w:rsidRPr="00F115F6">
              <w:rPr>
                <w:rFonts w:ascii="Times New Roman" w:hAnsi="Times New Roman" w:cs="Times New Roman"/>
                <w:b/>
                <w:sz w:val="28"/>
                <w:szCs w:val="36"/>
              </w:rPr>
              <w:t>Relationship</w:t>
            </w:r>
          </w:p>
        </w:tc>
        <w:tc>
          <w:tcPr>
            <w:tcW w:w="2052" w:type="dxa"/>
          </w:tcPr>
          <w:p w14:paraId="50CC4261" w14:textId="77777777" w:rsidR="00561BF4" w:rsidRPr="00F115F6" w:rsidRDefault="00561BF4" w:rsidP="00561BF4">
            <w:pPr>
              <w:jc w:val="center"/>
              <w:rPr>
                <w:rFonts w:ascii="Times New Roman" w:hAnsi="Times New Roman" w:cs="Times New Roman"/>
                <w:sz w:val="28"/>
                <w:szCs w:val="36"/>
              </w:rPr>
            </w:pPr>
            <w:r w:rsidRPr="00F115F6">
              <w:rPr>
                <w:rFonts w:ascii="Times New Roman" w:hAnsi="Times New Roman" w:cs="Times New Roman"/>
                <w:b/>
                <w:sz w:val="28"/>
                <w:szCs w:val="36"/>
              </w:rPr>
              <w:t>Guardian Signature</w:t>
            </w:r>
          </w:p>
        </w:tc>
      </w:tr>
      <w:tr w:rsidR="00561BF4" w:rsidRPr="00F115F6" w14:paraId="5367A345" w14:textId="77777777" w:rsidTr="00561BF4">
        <w:tc>
          <w:tcPr>
            <w:tcW w:w="864" w:type="dxa"/>
          </w:tcPr>
          <w:p w14:paraId="011C0AF1" w14:textId="6CFBF766" w:rsidR="00561BF4" w:rsidRPr="002746A4" w:rsidRDefault="00C4542E" w:rsidP="00C4542E">
            <w:pPr>
              <w:jc w:val="center"/>
              <w:rPr>
                <w:rFonts w:ascii="Times New Roman" w:hAnsi="Times New Roman" w:cs="Times New Roman"/>
                <w:sz w:val="32"/>
                <w:szCs w:val="40"/>
              </w:rPr>
            </w:pPr>
            <w:r w:rsidRPr="002746A4">
              <w:rPr>
                <w:rFonts w:ascii="Times New Roman" w:hAnsi="Times New Roman" w:cs="Times New Roman"/>
                <w:sz w:val="32"/>
                <w:szCs w:val="40"/>
              </w:rPr>
              <w:t>01</w:t>
            </w:r>
          </w:p>
        </w:tc>
        <w:tc>
          <w:tcPr>
            <w:tcW w:w="2160" w:type="dxa"/>
          </w:tcPr>
          <w:p w14:paraId="2BDC60E5"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Amina</w:t>
            </w:r>
          </w:p>
        </w:tc>
        <w:tc>
          <w:tcPr>
            <w:tcW w:w="2329" w:type="dxa"/>
          </w:tcPr>
          <w:p w14:paraId="407E0483"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01-Jan-2009</w:t>
            </w:r>
          </w:p>
        </w:tc>
        <w:tc>
          <w:tcPr>
            <w:tcW w:w="2693" w:type="dxa"/>
          </w:tcPr>
          <w:p w14:paraId="3D7FFA55"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Mohammed Eliyas</w:t>
            </w:r>
          </w:p>
        </w:tc>
        <w:tc>
          <w:tcPr>
            <w:tcW w:w="1134" w:type="dxa"/>
          </w:tcPr>
          <w:p w14:paraId="71B35DDA" w14:textId="77777777" w:rsidR="00561BF4" w:rsidRPr="00404547" w:rsidRDefault="00561BF4" w:rsidP="00561BF4">
            <w:pPr>
              <w:jc w:val="center"/>
              <w:rPr>
                <w:rFonts w:ascii="Times New Roman" w:hAnsi="Times New Roman" w:cs="Times New Roman"/>
                <w:sz w:val="28"/>
                <w:szCs w:val="36"/>
              </w:rPr>
            </w:pPr>
            <w:r w:rsidRPr="00404547">
              <w:rPr>
                <w:rFonts w:ascii="Times New Roman" w:hAnsi="Times New Roman" w:cs="Times New Roman"/>
                <w:sz w:val="28"/>
                <w:szCs w:val="36"/>
              </w:rPr>
              <w:t>Father</w:t>
            </w:r>
          </w:p>
        </w:tc>
        <w:tc>
          <w:tcPr>
            <w:tcW w:w="2052" w:type="dxa"/>
          </w:tcPr>
          <w:p w14:paraId="09245F46" w14:textId="77777777" w:rsidR="00561BF4" w:rsidRPr="002746A4" w:rsidRDefault="00561BF4" w:rsidP="00561BF4">
            <w:pPr>
              <w:jc w:val="center"/>
              <w:rPr>
                <w:rFonts w:ascii="Times New Roman" w:hAnsi="Times New Roman" w:cs="Times New Roman"/>
                <w:sz w:val="32"/>
                <w:szCs w:val="40"/>
              </w:rPr>
            </w:pPr>
          </w:p>
        </w:tc>
      </w:tr>
      <w:tr w:rsidR="00561BF4" w:rsidRPr="00F115F6" w14:paraId="74CF8EF0" w14:textId="77777777" w:rsidTr="00561BF4">
        <w:tc>
          <w:tcPr>
            <w:tcW w:w="864" w:type="dxa"/>
          </w:tcPr>
          <w:p w14:paraId="49EF79AA" w14:textId="044CAD38" w:rsidR="00561BF4" w:rsidRPr="002746A4" w:rsidRDefault="00C4542E" w:rsidP="00C4542E">
            <w:pPr>
              <w:jc w:val="center"/>
              <w:rPr>
                <w:rFonts w:ascii="Times New Roman" w:hAnsi="Times New Roman" w:cs="Times New Roman"/>
                <w:sz w:val="32"/>
                <w:szCs w:val="40"/>
              </w:rPr>
            </w:pPr>
            <w:r w:rsidRPr="002746A4">
              <w:rPr>
                <w:rFonts w:ascii="Times New Roman" w:hAnsi="Times New Roman" w:cs="Times New Roman"/>
                <w:sz w:val="32"/>
                <w:szCs w:val="40"/>
              </w:rPr>
              <w:t>02</w:t>
            </w:r>
          </w:p>
        </w:tc>
        <w:tc>
          <w:tcPr>
            <w:tcW w:w="2160" w:type="dxa"/>
          </w:tcPr>
          <w:p w14:paraId="031B424F" w14:textId="77777777" w:rsidR="00561BF4" w:rsidRPr="002746A4" w:rsidRDefault="00561BF4" w:rsidP="00561BF4">
            <w:pPr>
              <w:rPr>
                <w:rFonts w:ascii="Times New Roman" w:hAnsi="Times New Roman" w:cs="Times New Roman"/>
                <w:b/>
                <w:bCs/>
                <w:sz w:val="32"/>
                <w:szCs w:val="40"/>
              </w:rPr>
            </w:pPr>
            <w:proofErr w:type="spellStart"/>
            <w:r w:rsidRPr="002746A4">
              <w:rPr>
                <w:rFonts w:ascii="Times New Roman" w:hAnsi="Times New Roman" w:cs="Times New Roman"/>
                <w:b/>
                <w:bCs/>
                <w:sz w:val="32"/>
                <w:szCs w:val="40"/>
              </w:rPr>
              <w:t>Tosmin</w:t>
            </w:r>
            <w:proofErr w:type="spellEnd"/>
            <w:r w:rsidRPr="002746A4">
              <w:rPr>
                <w:rFonts w:ascii="Times New Roman" w:hAnsi="Times New Roman" w:cs="Times New Roman"/>
                <w:b/>
                <w:bCs/>
                <w:sz w:val="32"/>
                <w:szCs w:val="40"/>
              </w:rPr>
              <w:t xml:space="preserve"> Ara</w:t>
            </w:r>
          </w:p>
        </w:tc>
        <w:tc>
          <w:tcPr>
            <w:tcW w:w="2329" w:type="dxa"/>
          </w:tcPr>
          <w:p w14:paraId="47CB721E"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01 Jan-2012</w:t>
            </w:r>
          </w:p>
        </w:tc>
        <w:tc>
          <w:tcPr>
            <w:tcW w:w="2693" w:type="dxa"/>
          </w:tcPr>
          <w:p w14:paraId="62E5C330" w14:textId="77777777" w:rsidR="00561BF4" w:rsidRPr="002746A4" w:rsidRDefault="00561BF4" w:rsidP="00561BF4">
            <w:pPr>
              <w:rPr>
                <w:rFonts w:ascii="Times New Roman" w:hAnsi="Times New Roman" w:cs="Times New Roman"/>
                <w:b/>
                <w:bCs/>
                <w:sz w:val="32"/>
                <w:szCs w:val="40"/>
              </w:rPr>
            </w:pPr>
            <w:r w:rsidRPr="002746A4">
              <w:rPr>
                <w:rFonts w:ascii="Times New Roman" w:hAnsi="Times New Roman" w:cs="Times New Roman"/>
                <w:b/>
                <w:bCs/>
                <w:sz w:val="32"/>
                <w:szCs w:val="40"/>
              </w:rPr>
              <w:t>Sara Jahan</w:t>
            </w:r>
          </w:p>
        </w:tc>
        <w:tc>
          <w:tcPr>
            <w:tcW w:w="1134" w:type="dxa"/>
          </w:tcPr>
          <w:p w14:paraId="237DF490" w14:textId="77777777" w:rsidR="00561BF4" w:rsidRPr="00404547" w:rsidRDefault="00561BF4" w:rsidP="00561BF4">
            <w:pPr>
              <w:jc w:val="center"/>
              <w:rPr>
                <w:rFonts w:ascii="Times New Roman" w:hAnsi="Times New Roman" w:cs="Times New Roman"/>
                <w:sz w:val="28"/>
                <w:szCs w:val="36"/>
              </w:rPr>
            </w:pPr>
            <w:r w:rsidRPr="00404547">
              <w:rPr>
                <w:rFonts w:ascii="Times New Roman" w:hAnsi="Times New Roman" w:cs="Times New Roman"/>
                <w:sz w:val="28"/>
                <w:szCs w:val="36"/>
              </w:rPr>
              <w:t>Mother</w:t>
            </w:r>
          </w:p>
        </w:tc>
        <w:tc>
          <w:tcPr>
            <w:tcW w:w="2052" w:type="dxa"/>
          </w:tcPr>
          <w:p w14:paraId="22AA71E3" w14:textId="77777777" w:rsidR="00561BF4" w:rsidRDefault="00561BF4" w:rsidP="00561BF4">
            <w:pPr>
              <w:jc w:val="center"/>
              <w:rPr>
                <w:rFonts w:ascii="Times New Roman" w:hAnsi="Times New Roman" w:cs="Times New Roman"/>
                <w:sz w:val="32"/>
                <w:szCs w:val="40"/>
              </w:rPr>
            </w:pPr>
          </w:p>
          <w:p w14:paraId="321BEFE9" w14:textId="77777777" w:rsidR="00F63EF4" w:rsidRPr="002746A4" w:rsidRDefault="00F63EF4" w:rsidP="00561BF4">
            <w:pPr>
              <w:jc w:val="center"/>
              <w:rPr>
                <w:rFonts w:ascii="Times New Roman" w:hAnsi="Times New Roman" w:cs="Times New Roman"/>
                <w:sz w:val="32"/>
                <w:szCs w:val="40"/>
              </w:rPr>
            </w:pPr>
          </w:p>
        </w:tc>
      </w:tr>
      <w:tr w:rsidR="00561BF4" w:rsidRPr="00F115F6" w14:paraId="1A02473D" w14:textId="77777777" w:rsidTr="00561BF4">
        <w:tc>
          <w:tcPr>
            <w:tcW w:w="864" w:type="dxa"/>
          </w:tcPr>
          <w:p w14:paraId="59AB9076" w14:textId="052318EB" w:rsidR="00561BF4" w:rsidRPr="002746A4" w:rsidRDefault="00C4542E" w:rsidP="00561BF4">
            <w:pPr>
              <w:jc w:val="center"/>
              <w:rPr>
                <w:rFonts w:ascii="Times New Roman" w:hAnsi="Times New Roman" w:cs="Times New Roman"/>
                <w:sz w:val="32"/>
                <w:szCs w:val="40"/>
              </w:rPr>
            </w:pPr>
            <w:r w:rsidRPr="002746A4">
              <w:rPr>
                <w:rFonts w:ascii="Times New Roman" w:hAnsi="Times New Roman" w:cs="Times New Roman"/>
                <w:sz w:val="32"/>
                <w:szCs w:val="40"/>
              </w:rPr>
              <w:t>3.</w:t>
            </w:r>
          </w:p>
        </w:tc>
        <w:tc>
          <w:tcPr>
            <w:tcW w:w="2160" w:type="dxa"/>
          </w:tcPr>
          <w:p w14:paraId="25D1E1B3"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Noor Begum</w:t>
            </w:r>
          </w:p>
        </w:tc>
        <w:tc>
          <w:tcPr>
            <w:tcW w:w="2329" w:type="dxa"/>
          </w:tcPr>
          <w:p w14:paraId="7FCC59E7"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01-Jun-2011</w:t>
            </w:r>
          </w:p>
        </w:tc>
        <w:tc>
          <w:tcPr>
            <w:tcW w:w="2693" w:type="dxa"/>
          </w:tcPr>
          <w:p w14:paraId="5DA1F6DD"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Fatema Khatun</w:t>
            </w:r>
          </w:p>
        </w:tc>
        <w:tc>
          <w:tcPr>
            <w:tcW w:w="1134" w:type="dxa"/>
          </w:tcPr>
          <w:p w14:paraId="2988778B" w14:textId="77777777" w:rsidR="00561BF4" w:rsidRPr="00404547" w:rsidRDefault="00561BF4" w:rsidP="00561BF4">
            <w:pPr>
              <w:jc w:val="center"/>
              <w:rPr>
                <w:rFonts w:ascii="Times New Roman" w:hAnsi="Times New Roman" w:cs="Times New Roman"/>
                <w:sz w:val="28"/>
                <w:szCs w:val="36"/>
              </w:rPr>
            </w:pPr>
            <w:r w:rsidRPr="00404547">
              <w:rPr>
                <w:rFonts w:ascii="Times New Roman" w:hAnsi="Times New Roman" w:cs="Times New Roman"/>
                <w:sz w:val="28"/>
                <w:szCs w:val="36"/>
              </w:rPr>
              <w:t>Mother</w:t>
            </w:r>
          </w:p>
        </w:tc>
        <w:tc>
          <w:tcPr>
            <w:tcW w:w="2052" w:type="dxa"/>
          </w:tcPr>
          <w:p w14:paraId="4BF12568" w14:textId="77777777" w:rsidR="00561BF4" w:rsidRDefault="00561BF4" w:rsidP="00561BF4">
            <w:pPr>
              <w:jc w:val="center"/>
              <w:rPr>
                <w:rFonts w:ascii="Times New Roman" w:hAnsi="Times New Roman" w:cs="Times New Roman"/>
                <w:sz w:val="32"/>
                <w:szCs w:val="40"/>
              </w:rPr>
            </w:pPr>
          </w:p>
          <w:p w14:paraId="735EE19D" w14:textId="77777777" w:rsidR="00F63EF4" w:rsidRPr="002746A4" w:rsidRDefault="00F63EF4" w:rsidP="00561BF4">
            <w:pPr>
              <w:jc w:val="center"/>
              <w:rPr>
                <w:rFonts w:ascii="Times New Roman" w:hAnsi="Times New Roman" w:cs="Times New Roman"/>
                <w:sz w:val="32"/>
                <w:szCs w:val="40"/>
              </w:rPr>
            </w:pPr>
          </w:p>
        </w:tc>
      </w:tr>
      <w:tr w:rsidR="00561BF4" w:rsidRPr="00F115F6" w14:paraId="48365E7D" w14:textId="77777777" w:rsidTr="00561BF4">
        <w:tc>
          <w:tcPr>
            <w:tcW w:w="864" w:type="dxa"/>
          </w:tcPr>
          <w:p w14:paraId="6473A4BB" w14:textId="713574E6" w:rsidR="00561BF4" w:rsidRPr="002746A4" w:rsidRDefault="00C4542E" w:rsidP="00561BF4">
            <w:pPr>
              <w:jc w:val="center"/>
              <w:rPr>
                <w:rFonts w:ascii="Times New Roman" w:hAnsi="Times New Roman" w:cs="Times New Roman"/>
                <w:sz w:val="32"/>
                <w:szCs w:val="40"/>
              </w:rPr>
            </w:pPr>
            <w:r w:rsidRPr="002746A4">
              <w:rPr>
                <w:rFonts w:ascii="Times New Roman" w:hAnsi="Times New Roman" w:cs="Times New Roman"/>
                <w:sz w:val="32"/>
                <w:szCs w:val="40"/>
              </w:rPr>
              <w:t>4.</w:t>
            </w:r>
          </w:p>
        </w:tc>
        <w:tc>
          <w:tcPr>
            <w:tcW w:w="2160" w:type="dxa"/>
          </w:tcPr>
          <w:p w14:paraId="43839544" w14:textId="77777777" w:rsidR="00561BF4" w:rsidRPr="002746A4" w:rsidRDefault="00561BF4" w:rsidP="00561BF4">
            <w:pPr>
              <w:rPr>
                <w:rFonts w:ascii="Times New Roman" w:hAnsi="Times New Roman" w:cs="Times New Roman"/>
                <w:sz w:val="32"/>
                <w:szCs w:val="40"/>
              </w:rPr>
            </w:pPr>
            <w:proofErr w:type="spellStart"/>
            <w:r w:rsidRPr="002746A4">
              <w:rPr>
                <w:rFonts w:ascii="Times New Roman" w:hAnsi="Times New Roman" w:cs="Times New Roman"/>
                <w:b/>
                <w:sz w:val="32"/>
                <w:szCs w:val="40"/>
              </w:rPr>
              <w:t>Rakima</w:t>
            </w:r>
            <w:proofErr w:type="spellEnd"/>
            <w:r w:rsidRPr="002746A4">
              <w:rPr>
                <w:rFonts w:ascii="Times New Roman" w:hAnsi="Times New Roman" w:cs="Times New Roman"/>
                <w:b/>
                <w:sz w:val="32"/>
                <w:szCs w:val="40"/>
              </w:rPr>
              <w:t xml:space="preserve"> khatun</w:t>
            </w:r>
          </w:p>
        </w:tc>
        <w:tc>
          <w:tcPr>
            <w:tcW w:w="2329" w:type="dxa"/>
          </w:tcPr>
          <w:p w14:paraId="2A022ACB"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 xml:space="preserve"> 01-Jan-2013</w:t>
            </w:r>
          </w:p>
        </w:tc>
        <w:tc>
          <w:tcPr>
            <w:tcW w:w="2693" w:type="dxa"/>
          </w:tcPr>
          <w:p w14:paraId="30308676"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Mohammad Ahad</w:t>
            </w:r>
          </w:p>
        </w:tc>
        <w:tc>
          <w:tcPr>
            <w:tcW w:w="1134" w:type="dxa"/>
          </w:tcPr>
          <w:p w14:paraId="50A3391A" w14:textId="77777777" w:rsidR="00561BF4" w:rsidRPr="00404547" w:rsidRDefault="00561BF4" w:rsidP="00561BF4">
            <w:pPr>
              <w:jc w:val="center"/>
              <w:rPr>
                <w:rFonts w:ascii="Times New Roman" w:hAnsi="Times New Roman" w:cs="Times New Roman"/>
                <w:sz w:val="28"/>
                <w:szCs w:val="36"/>
              </w:rPr>
            </w:pPr>
            <w:r w:rsidRPr="00404547">
              <w:rPr>
                <w:rFonts w:ascii="Times New Roman" w:hAnsi="Times New Roman" w:cs="Times New Roman"/>
                <w:sz w:val="28"/>
                <w:szCs w:val="36"/>
              </w:rPr>
              <w:t>Father</w:t>
            </w:r>
          </w:p>
        </w:tc>
        <w:tc>
          <w:tcPr>
            <w:tcW w:w="2052" w:type="dxa"/>
          </w:tcPr>
          <w:p w14:paraId="20D28B4A" w14:textId="77777777" w:rsidR="00561BF4" w:rsidRPr="002746A4" w:rsidRDefault="00561BF4" w:rsidP="00561BF4">
            <w:pPr>
              <w:jc w:val="center"/>
              <w:rPr>
                <w:rFonts w:ascii="Times New Roman" w:hAnsi="Times New Roman" w:cs="Times New Roman"/>
                <w:sz w:val="32"/>
                <w:szCs w:val="40"/>
              </w:rPr>
            </w:pPr>
          </w:p>
        </w:tc>
      </w:tr>
      <w:tr w:rsidR="00561BF4" w:rsidRPr="00F115F6" w14:paraId="204C1245" w14:textId="77777777" w:rsidTr="00561BF4">
        <w:tc>
          <w:tcPr>
            <w:tcW w:w="864" w:type="dxa"/>
          </w:tcPr>
          <w:p w14:paraId="68D3BB9F" w14:textId="6A9D4B04" w:rsidR="00561BF4" w:rsidRPr="002746A4" w:rsidRDefault="00C4542E" w:rsidP="00561BF4">
            <w:pPr>
              <w:jc w:val="center"/>
              <w:rPr>
                <w:rFonts w:ascii="Times New Roman" w:hAnsi="Times New Roman" w:cs="Times New Roman"/>
                <w:sz w:val="32"/>
                <w:szCs w:val="40"/>
              </w:rPr>
            </w:pPr>
            <w:r w:rsidRPr="002746A4">
              <w:rPr>
                <w:rFonts w:ascii="Times New Roman" w:hAnsi="Times New Roman" w:cs="Times New Roman"/>
                <w:sz w:val="32"/>
                <w:szCs w:val="40"/>
              </w:rPr>
              <w:t>5.</w:t>
            </w:r>
          </w:p>
        </w:tc>
        <w:tc>
          <w:tcPr>
            <w:tcW w:w="2160" w:type="dxa"/>
          </w:tcPr>
          <w:p w14:paraId="1DD1B747"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Nur Habiba</w:t>
            </w:r>
          </w:p>
        </w:tc>
        <w:tc>
          <w:tcPr>
            <w:tcW w:w="2329" w:type="dxa"/>
          </w:tcPr>
          <w:p w14:paraId="1170E395"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01-Jan-2011</w:t>
            </w:r>
          </w:p>
        </w:tc>
        <w:tc>
          <w:tcPr>
            <w:tcW w:w="2693" w:type="dxa"/>
          </w:tcPr>
          <w:p w14:paraId="32D774DD"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Abur Rahman</w:t>
            </w:r>
          </w:p>
        </w:tc>
        <w:tc>
          <w:tcPr>
            <w:tcW w:w="1134" w:type="dxa"/>
          </w:tcPr>
          <w:p w14:paraId="0EAB22CC" w14:textId="77777777" w:rsidR="00561BF4" w:rsidRPr="00404547" w:rsidRDefault="00561BF4" w:rsidP="00561BF4">
            <w:pPr>
              <w:jc w:val="center"/>
              <w:rPr>
                <w:rFonts w:ascii="Times New Roman" w:hAnsi="Times New Roman" w:cs="Times New Roman"/>
                <w:sz w:val="28"/>
                <w:szCs w:val="36"/>
              </w:rPr>
            </w:pPr>
            <w:r w:rsidRPr="00404547">
              <w:rPr>
                <w:rFonts w:ascii="Times New Roman" w:hAnsi="Times New Roman" w:cs="Times New Roman"/>
                <w:sz w:val="28"/>
                <w:szCs w:val="36"/>
              </w:rPr>
              <w:t>Father</w:t>
            </w:r>
          </w:p>
        </w:tc>
        <w:tc>
          <w:tcPr>
            <w:tcW w:w="2052" w:type="dxa"/>
          </w:tcPr>
          <w:p w14:paraId="3ABAACF5" w14:textId="77777777" w:rsidR="00561BF4" w:rsidRDefault="00561BF4" w:rsidP="00561BF4">
            <w:pPr>
              <w:jc w:val="center"/>
              <w:rPr>
                <w:rFonts w:ascii="Times New Roman" w:hAnsi="Times New Roman" w:cs="Times New Roman"/>
                <w:sz w:val="32"/>
                <w:szCs w:val="40"/>
              </w:rPr>
            </w:pPr>
          </w:p>
          <w:p w14:paraId="56629DC9" w14:textId="77777777" w:rsidR="002746A4" w:rsidRPr="002746A4" w:rsidRDefault="002746A4" w:rsidP="00561BF4">
            <w:pPr>
              <w:jc w:val="center"/>
              <w:rPr>
                <w:rFonts w:ascii="Times New Roman" w:hAnsi="Times New Roman" w:cs="Times New Roman"/>
                <w:sz w:val="32"/>
                <w:szCs w:val="40"/>
              </w:rPr>
            </w:pPr>
          </w:p>
        </w:tc>
      </w:tr>
      <w:tr w:rsidR="00561BF4" w:rsidRPr="00F115F6" w14:paraId="5528269D" w14:textId="77777777" w:rsidTr="00561BF4">
        <w:tc>
          <w:tcPr>
            <w:tcW w:w="864" w:type="dxa"/>
          </w:tcPr>
          <w:p w14:paraId="2165AA46" w14:textId="3E4C9AF9" w:rsidR="00561BF4" w:rsidRPr="002746A4" w:rsidRDefault="00C4542E" w:rsidP="00561BF4">
            <w:pPr>
              <w:jc w:val="center"/>
              <w:rPr>
                <w:rFonts w:ascii="Times New Roman" w:hAnsi="Times New Roman" w:cs="Times New Roman"/>
                <w:b/>
                <w:sz w:val="32"/>
                <w:szCs w:val="40"/>
              </w:rPr>
            </w:pPr>
            <w:r w:rsidRPr="002746A4">
              <w:rPr>
                <w:rFonts w:ascii="Times New Roman" w:hAnsi="Times New Roman" w:cs="Times New Roman"/>
                <w:b/>
                <w:sz w:val="32"/>
                <w:szCs w:val="40"/>
              </w:rPr>
              <w:t>6.</w:t>
            </w:r>
          </w:p>
        </w:tc>
        <w:tc>
          <w:tcPr>
            <w:tcW w:w="2160" w:type="dxa"/>
          </w:tcPr>
          <w:p w14:paraId="544204AA" w14:textId="77777777" w:rsidR="00561BF4" w:rsidRPr="002746A4" w:rsidRDefault="00561BF4" w:rsidP="00561BF4">
            <w:pPr>
              <w:rPr>
                <w:rFonts w:ascii="Times New Roman" w:hAnsi="Times New Roman" w:cs="Times New Roman"/>
                <w:b/>
                <w:sz w:val="32"/>
                <w:szCs w:val="40"/>
              </w:rPr>
            </w:pPr>
            <w:r w:rsidRPr="002746A4">
              <w:rPr>
                <w:rFonts w:ascii="Times New Roman" w:hAnsi="Times New Roman" w:cs="Times New Roman"/>
                <w:b/>
                <w:sz w:val="32"/>
                <w:szCs w:val="40"/>
              </w:rPr>
              <w:t>Kulsuma</w:t>
            </w:r>
          </w:p>
        </w:tc>
        <w:tc>
          <w:tcPr>
            <w:tcW w:w="2329" w:type="dxa"/>
          </w:tcPr>
          <w:p w14:paraId="03B9C14F"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01-Jan-2014</w:t>
            </w:r>
          </w:p>
        </w:tc>
        <w:tc>
          <w:tcPr>
            <w:tcW w:w="2693" w:type="dxa"/>
          </w:tcPr>
          <w:p w14:paraId="0839951F" w14:textId="77777777" w:rsidR="00561BF4" w:rsidRPr="002746A4" w:rsidRDefault="00561BF4" w:rsidP="00561BF4">
            <w:pPr>
              <w:rPr>
                <w:rFonts w:ascii="Times New Roman" w:hAnsi="Times New Roman" w:cs="Times New Roman"/>
                <w:b/>
                <w:sz w:val="32"/>
                <w:szCs w:val="40"/>
              </w:rPr>
            </w:pPr>
            <w:r w:rsidRPr="002746A4">
              <w:rPr>
                <w:rFonts w:ascii="Times New Roman" w:hAnsi="Times New Roman" w:cs="Times New Roman"/>
                <w:b/>
                <w:sz w:val="32"/>
                <w:szCs w:val="40"/>
              </w:rPr>
              <w:t>Noor Ankis</w:t>
            </w:r>
          </w:p>
        </w:tc>
        <w:tc>
          <w:tcPr>
            <w:tcW w:w="1134" w:type="dxa"/>
          </w:tcPr>
          <w:p w14:paraId="241A7A30" w14:textId="77777777" w:rsidR="00561BF4" w:rsidRPr="00404547" w:rsidRDefault="00561BF4" w:rsidP="00561BF4">
            <w:pPr>
              <w:jc w:val="center"/>
              <w:rPr>
                <w:rFonts w:ascii="Times New Roman" w:hAnsi="Times New Roman" w:cs="Times New Roman"/>
                <w:sz w:val="28"/>
                <w:szCs w:val="36"/>
              </w:rPr>
            </w:pPr>
            <w:r w:rsidRPr="00404547">
              <w:rPr>
                <w:rFonts w:ascii="Times New Roman" w:hAnsi="Times New Roman" w:cs="Times New Roman"/>
                <w:sz w:val="28"/>
                <w:szCs w:val="36"/>
              </w:rPr>
              <w:t>Mother</w:t>
            </w:r>
          </w:p>
        </w:tc>
        <w:tc>
          <w:tcPr>
            <w:tcW w:w="2052" w:type="dxa"/>
          </w:tcPr>
          <w:p w14:paraId="6E891D3A" w14:textId="77777777" w:rsidR="00561BF4" w:rsidRDefault="00561BF4" w:rsidP="00561BF4">
            <w:pPr>
              <w:jc w:val="center"/>
              <w:rPr>
                <w:rFonts w:ascii="Times New Roman" w:hAnsi="Times New Roman" w:cs="Times New Roman"/>
                <w:sz w:val="32"/>
                <w:szCs w:val="40"/>
              </w:rPr>
            </w:pPr>
          </w:p>
          <w:p w14:paraId="26CE588F" w14:textId="77777777" w:rsidR="00F63EF4" w:rsidRPr="002746A4" w:rsidRDefault="00F63EF4" w:rsidP="00561BF4">
            <w:pPr>
              <w:jc w:val="center"/>
              <w:rPr>
                <w:rFonts w:ascii="Times New Roman" w:hAnsi="Times New Roman" w:cs="Times New Roman"/>
                <w:sz w:val="32"/>
                <w:szCs w:val="40"/>
              </w:rPr>
            </w:pPr>
          </w:p>
        </w:tc>
      </w:tr>
      <w:tr w:rsidR="00561BF4" w:rsidRPr="00F115F6" w14:paraId="759BAF7C" w14:textId="77777777" w:rsidTr="00561BF4">
        <w:tc>
          <w:tcPr>
            <w:tcW w:w="864" w:type="dxa"/>
          </w:tcPr>
          <w:p w14:paraId="005E2583" w14:textId="49B56031" w:rsidR="00561BF4" w:rsidRPr="002746A4" w:rsidRDefault="00C4542E" w:rsidP="00561BF4">
            <w:pPr>
              <w:jc w:val="center"/>
              <w:rPr>
                <w:rFonts w:ascii="Times New Roman" w:hAnsi="Times New Roman" w:cs="Times New Roman"/>
                <w:sz w:val="32"/>
                <w:szCs w:val="40"/>
              </w:rPr>
            </w:pPr>
            <w:r w:rsidRPr="002746A4">
              <w:rPr>
                <w:rFonts w:ascii="Times New Roman" w:hAnsi="Times New Roman" w:cs="Times New Roman"/>
                <w:sz w:val="32"/>
                <w:szCs w:val="40"/>
              </w:rPr>
              <w:t>7.</w:t>
            </w:r>
          </w:p>
        </w:tc>
        <w:tc>
          <w:tcPr>
            <w:tcW w:w="2160" w:type="dxa"/>
          </w:tcPr>
          <w:p w14:paraId="36D1C937"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Rozi Begum</w:t>
            </w:r>
          </w:p>
        </w:tc>
        <w:tc>
          <w:tcPr>
            <w:tcW w:w="2329" w:type="dxa"/>
          </w:tcPr>
          <w:p w14:paraId="2921066B"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01-Jan-2015</w:t>
            </w:r>
          </w:p>
        </w:tc>
        <w:tc>
          <w:tcPr>
            <w:tcW w:w="2693" w:type="dxa"/>
          </w:tcPr>
          <w:p w14:paraId="73000B03"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Imam Hossen</w:t>
            </w:r>
          </w:p>
        </w:tc>
        <w:tc>
          <w:tcPr>
            <w:tcW w:w="1134" w:type="dxa"/>
          </w:tcPr>
          <w:p w14:paraId="63B3719E" w14:textId="77777777" w:rsidR="00561BF4" w:rsidRPr="00404547" w:rsidRDefault="00561BF4" w:rsidP="00561BF4">
            <w:pPr>
              <w:jc w:val="center"/>
              <w:rPr>
                <w:rFonts w:ascii="Times New Roman" w:hAnsi="Times New Roman" w:cs="Times New Roman"/>
                <w:sz w:val="28"/>
                <w:szCs w:val="36"/>
              </w:rPr>
            </w:pPr>
            <w:r w:rsidRPr="00404547">
              <w:rPr>
                <w:rFonts w:ascii="Times New Roman" w:hAnsi="Times New Roman" w:cs="Times New Roman"/>
                <w:sz w:val="28"/>
                <w:szCs w:val="36"/>
              </w:rPr>
              <w:t>Father</w:t>
            </w:r>
          </w:p>
        </w:tc>
        <w:tc>
          <w:tcPr>
            <w:tcW w:w="2052" w:type="dxa"/>
          </w:tcPr>
          <w:p w14:paraId="16FF2475" w14:textId="77777777" w:rsidR="00561BF4" w:rsidRDefault="00561BF4" w:rsidP="00561BF4">
            <w:pPr>
              <w:jc w:val="center"/>
              <w:rPr>
                <w:rFonts w:ascii="Times New Roman" w:hAnsi="Times New Roman" w:cs="Times New Roman"/>
                <w:sz w:val="32"/>
                <w:szCs w:val="40"/>
              </w:rPr>
            </w:pPr>
          </w:p>
          <w:p w14:paraId="761A9A3B" w14:textId="77777777" w:rsidR="002746A4" w:rsidRPr="002746A4" w:rsidRDefault="002746A4" w:rsidP="00561BF4">
            <w:pPr>
              <w:jc w:val="center"/>
              <w:rPr>
                <w:rFonts w:ascii="Times New Roman" w:hAnsi="Times New Roman" w:cs="Times New Roman"/>
                <w:sz w:val="32"/>
                <w:szCs w:val="40"/>
              </w:rPr>
            </w:pPr>
          </w:p>
        </w:tc>
      </w:tr>
      <w:tr w:rsidR="00561BF4" w:rsidRPr="00F115F6" w14:paraId="738F3166" w14:textId="77777777" w:rsidTr="00561BF4">
        <w:tc>
          <w:tcPr>
            <w:tcW w:w="864" w:type="dxa"/>
          </w:tcPr>
          <w:p w14:paraId="70A8112B" w14:textId="5618489F" w:rsidR="00561BF4" w:rsidRPr="002746A4" w:rsidRDefault="00C4542E" w:rsidP="00561BF4">
            <w:pPr>
              <w:jc w:val="center"/>
              <w:rPr>
                <w:rFonts w:ascii="Times New Roman" w:hAnsi="Times New Roman" w:cs="Times New Roman"/>
                <w:sz w:val="32"/>
                <w:szCs w:val="40"/>
              </w:rPr>
            </w:pPr>
            <w:r w:rsidRPr="002746A4">
              <w:rPr>
                <w:rFonts w:ascii="Times New Roman" w:hAnsi="Times New Roman" w:cs="Times New Roman"/>
                <w:sz w:val="32"/>
                <w:szCs w:val="40"/>
              </w:rPr>
              <w:t>8.</w:t>
            </w:r>
          </w:p>
        </w:tc>
        <w:tc>
          <w:tcPr>
            <w:tcW w:w="2160" w:type="dxa"/>
          </w:tcPr>
          <w:p w14:paraId="7AA798D3"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bCs/>
                <w:sz w:val="32"/>
                <w:szCs w:val="40"/>
              </w:rPr>
              <w:t>Umme Amin</w:t>
            </w:r>
          </w:p>
        </w:tc>
        <w:tc>
          <w:tcPr>
            <w:tcW w:w="2329" w:type="dxa"/>
          </w:tcPr>
          <w:p w14:paraId="0A9EE0C0"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 xml:space="preserve"> 01-Jan-2013</w:t>
            </w:r>
          </w:p>
        </w:tc>
        <w:tc>
          <w:tcPr>
            <w:tcW w:w="2693" w:type="dxa"/>
          </w:tcPr>
          <w:p w14:paraId="0C20D03D"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Nur Alam</w:t>
            </w:r>
          </w:p>
        </w:tc>
        <w:tc>
          <w:tcPr>
            <w:tcW w:w="1134" w:type="dxa"/>
          </w:tcPr>
          <w:p w14:paraId="61E16742" w14:textId="77777777" w:rsidR="00561BF4" w:rsidRPr="00404547" w:rsidRDefault="00561BF4" w:rsidP="00561BF4">
            <w:pPr>
              <w:jc w:val="center"/>
              <w:rPr>
                <w:rFonts w:ascii="Times New Roman" w:hAnsi="Times New Roman" w:cs="Times New Roman"/>
                <w:sz w:val="28"/>
                <w:szCs w:val="36"/>
              </w:rPr>
            </w:pPr>
            <w:r w:rsidRPr="00404547">
              <w:rPr>
                <w:rFonts w:ascii="Times New Roman" w:hAnsi="Times New Roman" w:cs="Times New Roman"/>
                <w:sz w:val="28"/>
                <w:szCs w:val="36"/>
              </w:rPr>
              <w:t>Father</w:t>
            </w:r>
          </w:p>
        </w:tc>
        <w:tc>
          <w:tcPr>
            <w:tcW w:w="2052" w:type="dxa"/>
          </w:tcPr>
          <w:p w14:paraId="3AE555B3" w14:textId="77777777" w:rsidR="00561BF4" w:rsidRDefault="00561BF4" w:rsidP="00561BF4">
            <w:pPr>
              <w:jc w:val="center"/>
              <w:rPr>
                <w:rFonts w:ascii="Times New Roman" w:hAnsi="Times New Roman" w:cs="Times New Roman"/>
                <w:sz w:val="32"/>
                <w:szCs w:val="40"/>
              </w:rPr>
            </w:pPr>
          </w:p>
          <w:p w14:paraId="1F434A89" w14:textId="77777777" w:rsidR="002746A4" w:rsidRPr="002746A4" w:rsidRDefault="002746A4" w:rsidP="00561BF4">
            <w:pPr>
              <w:jc w:val="center"/>
              <w:rPr>
                <w:rFonts w:ascii="Times New Roman" w:hAnsi="Times New Roman" w:cs="Times New Roman"/>
                <w:sz w:val="32"/>
                <w:szCs w:val="40"/>
              </w:rPr>
            </w:pPr>
          </w:p>
        </w:tc>
      </w:tr>
      <w:tr w:rsidR="00561BF4" w:rsidRPr="00F115F6" w14:paraId="4B5965AF" w14:textId="77777777" w:rsidTr="00561BF4">
        <w:tc>
          <w:tcPr>
            <w:tcW w:w="864" w:type="dxa"/>
          </w:tcPr>
          <w:p w14:paraId="576708C5" w14:textId="2AA780BA" w:rsidR="00561BF4" w:rsidRPr="002746A4" w:rsidRDefault="00C4542E" w:rsidP="00561BF4">
            <w:pPr>
              <w:jc w:val="center"/>
              <w:rPr>
                <w:rFonts w:ascii="Times New Roman" w:hAnsi="Times New Roman" w:cs="Times New Roman"/>
                <w:sz w:val="32"/>
                <w:szCs w:val="40"/>
              </w:rPr>
            </w:pPr>
            <w:r w:rsidRPr="002746A4">
              <w:rPr>
                <w:rFonts w:ascii="Times New Roman" w:hAnsi="Times New Roman" w:cs="Times New Roman"/>
                <w:sz w:val="32"/>
                <w:szCs w:val="40"/>
              </w:rPr>
              <w:t>9.</w:t>
            </w:r>
          </w:p>
        </w:tc>
        <w:tc>
          <w:tcPr>
            <w:tcW w:w="2160" w:type="dxa"/>
          </w:tcPr>
          <w:p w14:paraId="26C84B01" w14:textId="77777777" w:rsidR="00561BF4" w:rsidRPr="002746A4" w:rsidRDefault="00561BF4" w:rsidP="00561BF4">
            <w:pPr>
              <w:rPr>
                <w:rFonts w:ascii="Times New Roman" w:hAnsi="Times New Roman" w:cs="Times New Roman"/>
                <w:b/>
                <w:bCs/>
                <w:sz w:val="32"/>
                <w:szCs w:val="40"/>
              </w:rPr>
            </w:pPr>
            <w:r w:rsidRPr="002746A4">
              <w:rPr>
                <w:rFonts w:ascii="Times New Roman" w:hAnsi="Times New Roman" w:cs="Times New Roman"/>
                <w:b/>
                <w:sz w:val="32"/>
                <w:szCs w:val="40"/>
              </w:rPr>
              <w:t xml:space="preserve">Begum </w:t>
            </w:r>
            <w:proofErr w:type="spellStart"/>
            <w:r w:rsidRPr="002746A4">
              <w:rPr>
                <w:rFonts w:ascii="Times New Roman" w:hAnsi="Times New Roman" w:cs="Times New Roman"/>
                <w:b/>
                <w:sz w:val="32"/>
                <w:szCs w:val="40"/>
              </w:rPr>
              <w:t>rokeya</w:t>
            </w:r>
            <w:proofErr w:type="spellEnd"/>
          </w:p>
        </w:tc>
        <w:tc>
          <w:tcPr>
            <w:tcW w:w="2329" w:type="dxa"/>
          </w:tcPr>
          <w:p w14:paraId="6CF22C3E"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14-Jan-2014</w:t>
            </w:r>
          </w:p>
        </w:tc>
        <w:tc>
          <w:tcPr>
            <w:tcW w:w="2693" w:type="dxa"/>
          </w:tcPr>
          <w:p w14:paraId="21984049"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Mohammed Hashim</w:t>
            </w:r>
          </w:p>
        </w:tc>
        <w:tc>
          <w:tcPr>
            <w:tcW w:w="1134" w:type="dxa"/>
          </w:tcPr>
          <w:p w14:paraId="68E6EA70" w14:textId="77777777" w:rsidR="00561BF4" w:rsidRPr="00404547" w:rsidRDefault="00561BF4" w:rsidP="00561BF4">
            <w:pPr>
              <w:jc w:val="center"/>
              <w:rPr>
                <w:rFonts w:ascii="Times New Roman" w:hAnsi="Times New Roman" w:cs="Times New Roman"/>
                <w:sz w:val="28"/>
                <w:szCs w:val="36"/>
              </w:rPr>
            </w:pPr>
            <w:r w:rsidRPr="00404547">
              <w:rPr>
                <w:rFonts w:ascii="Times New Roman" w:hAnsi="Times New Roman" w:cs="Times New Roman"/>
                <w:sz w:val="28"/>
                <w:szCs w:val="36"/>
              </w:rPr>
              <w:t>Father</w:t>
            </w:r>
          </w:p>
        </w:tc>
        <w:tc>
          <w:tcPr>
            <w:tcW w:w="2052" w:type="dxa"/>
          </w:tcPr>
          <w:p w14:paraId="7DBCB42F" w14:textId="77777777" w:rsidR="00561BF4" w:rsidRPr="002746A4" w:rsidRDefault="00561BF4" w:rsidP="00561BF4">
            <w:pPr>
              <w:jc w:val="center"/>
              <w:rPr>
                <w:rFonts w:ascii="Times New Roman" w:hAnsi="Times New Roman" w:cs="Times New Roman"/>
                <w:sz w:val="32"/>
                <w:szCs w:val="40"/>
              </w:rPr>
            </w:pPr>
          </w:p>
        </w:tc>
      </w:tr>
      <w:tr w:rsidR="00561BF4" w:rsidRPr="00F115F6" w14:paraId="1914BD57" w14:textId="77777777" w:rsidTr="00561BF4">
        <w:tc>
          <w:tcPr>
            <w:tcW w:w="864" w:type="dxa"/>
          </w:tcPr>
          <w:p w14:paraId="3F9ED918" w14:textId="79169094" w:rsidR="00561BF4" w:rsidRPr="002746A4" w:rsidRDefault="00C4542E" w:rsidP="00561BF4">
            <w:pPr>
              <w:jc w:val="center"/>
              <w:rPr>
                <w:rFonts w:ascii="Times New Roman" w:hAnsi="Times New Roman" w:cs="Times New Roman"/>
                <w:sz w:val="32"/>
                <w:szCs w:val="40"/>
              </w:rPr>
            </w:pPr>
            <w:r w:rsidRPr="002746A4">
              <w:rPr>
                <w:rFonts w:ascii="Times New Roman" w:hAnsi="Times New Roman" w:cs="Times New Roman"/>
                <w:sz w:val="32"/>
                <w:szCs w:val="40"/>
              </w:rPr>
              <w:t>10.</w:t>
            </w:r>
          </w:p>
        </w:tc>
        <w:tc>
          <w:tcPr>
            <w:tcW w:w="2160" w:type="dxa"/>
          </w:tcPr>
          <w:p w14:paraId="4BFB447C"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Nur Fatema</w:t>
            </w:r>
          </w:p>
        </w:tc>
        <w:tc>
          <w:tcPr>
            <w:tcW w:w="2329" w:type="dxa"/>
          </w:tcPr>
          <w:p w14:paraId="017F2FED"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 xml:space="preserve">01-Jan-2013 </w:t>
            </w:r>
          </w:p>
        </w:tc>
        <w:tc>
          <w:tcPr>
            <w:tcW w:w="2693" w:type="dxa"/>
          </w:tcPr>
          <w:p w14:paraId="075E59A3"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Nur Fatema</w:t>
            </w:r>
          </w:p>
        </w:tc>
        <w:tc>
          <w:tcPr>
            <w:tcW w:w="1134" w:type="dxa"/>
          </w:tcPr>
          <w:p w14:paraId="49A18115" w14:textId="77777777" w:rsidR="00561BF4" w:rsidRPr="00404547" w:rsidRDefault="00561BF4" w:rsidP="00561BF4">
            <w:pPr>
              <w:jc w:val="center"/>
              <w:rPr>
                <w:rFonts w:ascii="Times New Roman" w:hAnsi="Times New Roman" w:cs="Times New Roman"/>
                <w:sz w:val="28"/>
                <w:szCs w:val="36"/>
              </w:rPr>
            </w:pPr>
            <w:r w:rsidRPr="00404547">
              <w:rPr>
                <w:rFonts w:ascii="Times New Roman" w:hAnsi="Times New Roman" w:cs="Times New Roman"/>
                <w:sz w:val="28"/>
                <w:szCs w:val="36"/>
              </w:rPr>
              <w:t>Mother</w:t>
            </w:r>
          </w:p>
        </w:tc>
        <w:tc>
          <w:tcPr>
            <w:tcW w:w="2052" w:type="dxa"/>
          </w:tcPr>
          <w:p w14:paraId="4FEAF136" w14:textId="77777777" w:rsidR="00561BF4" w:rsidRDefault="00561BF4" w:rsidP="00561BF4">
            <w:pPr>
              <w:jc w:val="center"/>
              <w:rPr>
                <w:rFonts w:ascii="Times New Roman" w:hAnsi="Times New Roman" w:cs="Times New Roman"/>
                <w:sz w:val="32"/>
                <w:szCs w:val="40"/>
              </w:rPr>
            </w:pPr>
          </w:p>
          <w:p w14:paraId="53E1D0D1" w14:textId="77777777" w:rsidR="00F63EF4" w:rsidRPr="002746A4" w:rsidRDefault="00F63EF4" w:rsidP="00561BF4">
            <w:pPr>
              <w:jc w:val="center"/>
              <w:rPr>
                <w:rFonts w:ascii="Times New Roman" w:hAnsi="Times New Roman" w:cs="Times New Roman"/>
                <w:sz w:val="32"/>
                <w:szCs w:val="40"/>
              </w:rPr>
            </w:pPr>
          </w:p>
        </w:tc>
      </w:tr>
      <w:tr w:rsidR="00561BF4" w:rsidRPr="00F115F6" w14:paraId="3CDE3FDF" w14:textId="77777777" w:rsidTr="00561BF4">
        <w:tc>
          <w:tcPr>
            <w:tcW w:w="864" w:type="dxa"/>
          </w:tcPr>
          <w:p w14:paraId="4BB07D29" w14:textId="3E7FC6A3" w:rsidR="00561BF4" w:rsidRPr="002746A4" w:rsidRDefault="00C4542E" w:rsidP="00561BF4">
            <w:pPr>
              <w:jc w:val="center"/>
              <w:rPr>
                <w:rFonts w:ascii="Times New Roman" w:hAnsi="Times New Roman" w:cs="Times New Roman"/>
                <w:sz w:val="32"/>
                <w:szCs w:val="40"/>
              </w:rPr>
            </w:pPr>
            <w:r w:rsidRPr="002746A4">
              <w:rPr>
                <w:rFonts w:ascii="Times New Roman" w:hAnsi="Times New Roman" w:cs="Times New Roman"/>
                <w:sz w:val="32"/>
                <w:szCs w:val="40"/>
              </w:rPr>
              <w:t>11.</w:t>
            </w:r>
          </w:p>
        </w:tc>
        <w:tc>
          <w:tcPr>
            <w:tcW w:w="2160" w:type="dxa"/>
          </w:tcPr>
          <w:p w14:paraId="4CBE5D78"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Nur Liza</w:t>
            </w:r>
          </w:p>
        </w:tc>
        <w:tc>
          <w:tcPr>
            <w:tcW w:w="2329" w:type="dxa"/>
          </w:tcPr>
          <w:p w14:paraId="3E149AB0"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01-Jan-1992</w:t>
            </w:r>
          </w:p>
        </w:tc>
        <w:tc>
          <w:tcPr>
            <w:tcW w:w="2693" w:type="dxa"/>
          </w:tcPr>
          <w:p w14:paraId="377F2077"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Mohammed Ismail</w:t>
            </w:r>
          </w:p>
        </w:tc>
        <w:tc>
          <w:tcPr>
            <w:tcW w:w="1134" w:type="dxa"/>
          </w:tcPr>
          <w:p w14:paraId="230D367F" w14:textId="77777777" w:rsidR="00561BF4" w:rsidRPr="00404547" w:rsidRDefault="00561BF4" w:rsidP="00561BF4">
            <w:pPr>
              <w:jc w:val="center"/>
              <w:rPr>
                <w:rFonts w:ascii="Times New Roman" w:hAnsi="Times New Roman" w:cs="Times New Roman"/>
                <w:sz w:val="28"/>
                <w:szCs w:val="36"/>
              </w:rPr>
            </w:pPr>
            <w:r w:rsidRPr="00404547">
              <w:rPr>
                <w:rFonts w:ascii="Times New Roman" w:hAnsi="Times New Roman" w:cs="Times New Roman"/>
                <w:sz w:val="28"/>
                <w:szCs w:val="36"/>
              </w:rPr>
              <w:t>Father</w:t>
            </w:r>
          </w:p>
        </w:tc>
        <w:tc>
          <w:tcPr>
            <w:tcW w:w="2052" w:type="dxa"/>
          </w:tcPr>
          <w:p w14:paraId="4CF061A1" w14:textId="77777777" w:rsidR="00561BF4" w:rsidRPr="002746A4" w:rsidRDefault="00561BF4" w:rsidP="00561BF4">
            <w:pPr>
              <w:jc w:val="center"/>
              <w:rPr>
                <w:rFonts w:ascii="Times New Roman" w:hAnsi="Times New Roman" w:cs="Times New Roman"/>
                <w:sz w:val="32"/>
                <w:szCs w:val="40"/>
              </w:rPr>
            </w:pPr>
          </w:p>
        </w:tc>
      </w:tr>
      <w:tr w:rsidR="00561BF4" w:rsidRPr="00F115F6" w14:paraId="7638A487" w14:textId="77777777" w:rsidTr="00561BF4">
        <w:tc>
          <w:tcPr>
            <w:tcW w:w="864" w:type="dxa"/>
          </w:tcPr>
          <w:p w14:paraId="35451472" w14:textId="401B58D9" w:rsidR="00561BF4" w:rsidRPr="002746A4" w:rsidRDefault="00C4542E" w:rsidP="00561BF4">
            <w:pPr>
              <w:jc w:val="center"/>
              <w:rPr>
                <w:rFonts w:ascii="Times New Roman" w:hAnsi="Times New Roman" w:cs="Times New Roman"/>
                <w:sz w:val="32"/>
                <w:szCs w:val="40"/>
              </w:rPr>
            </w:pPr>
            <w:r w:rsidRPr="002746A4">
              <w:rPr>
                <w:rFonts w:ascii="Times New Roman" w:hAnsi="Times New Roman" w:cs="Times New Roman"/>
                <w:sz w:val="32"/>
                <w:szCs w:val="40"/>
              </w:rPr>
              <w:t>12.</w:t>
            </w:r>
          </w:p>
        </w:tc>
        <w:tc>
          <w:tcPr>
            <w:tcW w:w="2160" w:type="dxa"/>
          </w:tcPr>
          <w:p w14:paraId="362E295D"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Kawser Fatema</w:t>
            </w:r>
          </w:p>
        </w:tc>
        <w:tc>
          <w:tcPr>
            <w:tcW w:w="2329" w:type="dxa"/>
          </w:tcPr>
          <w:p w14:paraId="23F5A75C"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01-Jan-2011</w:t>
            </w:r>
          </w:p>
        </w:tc>
        <w:tc>
          <w:tcPr>
            <w:tcW w:w="2693" w:type="dxa"/>
          </w:tcPr>
          <w:p w14:paraId="22222E58"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Mohammed Siddik</w:t>
            </w:r>
          </w:p>
        </w:tc>
        <w:tc>
          <w:tcPr>
            <w:tcW w:w="1134" w:type="dxa"/>
          </w:tcPr>
          <w:p w14:paraId="1458A91C" w14:textId="77777777" w:rsidR="00561BF4" w:rsidRPr="00404547" w:rsidRDefault="00561BF4" w:rsidP="00561BF4">
            <w:pPr>
              <w:jc w:val="center"/>
              <w:rPr>
                <w:rFonts w:ascii="Times New Roman" w:hAnsi="Times New Roman" w:cs="Times New Roman"/>
                <w:sz w:val="28"/>
                <w:szCs w:val="36"/>
              </w:rPr>
            </w:pPr>
            <w:r w:rsidRPr="00404547">
              <w:rPr>
                <w:rFonts w:ascii="Times New Roman" w:hAnsi="Times New Roman" w:cs="Times New Roman"/>
                <w:sz w:val="28"/>
                <w:szCs w:val="36"/>
              </w:rPr>
              <w:t>Father</w:t>
            </w:r>
          </w:p>
        </w:tc>
        <w:tc>
          <w:tcPr>
            <w:tcW w:w="2052" w:type="dxa"/>
          </w:tcPr>
          <w:p w14:paraId="285C410F" w14:textId="77777777" w:rsidR="00561BF4" w:rsidRPr="002746A4" w:rsidRDefault="00561BF4" w:rsidP="00561BF4">
            <w:pPr>
              <w:jc w:val="center"/>
              <w:rPr>
                <w:rFonts w:ascii="Times New Roman" w:hAnsi="Times New Roman" w:cs="Times New Roman"/>
                <w:sz w:val="32"/>
                <w:szCs w:val="40"/>
              </w:rPr>
            </w:pPr>
          </w:p>
        </w:tc>
      </w:tr>
      <w:tr w:rsidR="00561BF4" w:rsidRPr="00F115F6" w14:paraId="5D5BFAFA" w14:textId="77777777" w:rsidTr="00561BF4">
        <w:tc>
          <w:tcPr>
            <w:tcW w:w="864" w:type="dxa"/>
          </w:tcPr>
          <w:p w14:paraId="760CC534" w14:textId="5CC246F2" w:rsidR="00561BF4" w:rsidRPr="002746A4" w:rsidRDefault="00C4542E" w:rsidP="00561BF4">
            <w:pPr>
              <w:jc w:val="center"/>
              <w:rPr>
                <w:rFonts w:ascii="Times New Roman" w:hAnsi="Times New Roman" w:cs="Times New Roman"/>
                <w:sz w:val="32"/>
                <w:szCs w:val="40"/>
              </w:rPr>
            </w:pPr>
            <w:r w:rsidRPr="002746A4">
              <w:rPr>
                <w:rFonts w:ascii="Times New Roman" w:hAnsi="Times New Roman" w:cs="Times New Roman"/>
                <w:sz w:val="32"/>
                <w:szCs w:val="40"/>
              </w:rPr>
              <w:t>13.</w:t>
            </w:r>
          </w:p>
        </w:tc>
        <w:tc>
          <w:tcPr>
            <w:tcW w:w="2160" w:type="dxa"/>
          </w:tcPr>
          <w:p w14:paraId="62F646F6"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Rupa</w:t>
            </w:r>
          </w:p>
        </w:tc>
        <w:tc>
          <w:tcPr>
            <w:tcW w:w="2329" w:type="dxa"/>
          </w:tcPr>
          <w:p w14:paraId="1D0D3AF0"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01-Jan-2013</w:t>
            </w:r>
          </w:p>
        </w:tc>
        <w:tc>
          <w:tcPr>
            <w:tcW w:w="2693" w:type="dxa"/>
          </w:tcPr>
          <w:p w14:paraId="1F9ACE6C"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 xml:space="preserve">Dil Taz Begum </w:t>
            </w:r>
          </w:p>
        </w:tc>
        <w:tc>
          <w:tcPr>
            <w:tcW w:w="1134" w:type="dxa"/>
          </w:tcPr>
          <w:p w14:paraId="10EDD8C8" w14:textId="77777777" w:rsidR="00561BF4" w:rsidRPr="00404547" w:rsidRDefault="00561BF4" w:rsidP="00561BF4">
            <w:pPr>
              <w:jc w:val="center"/>
              <w:rPr>
                <w:rFonts w:ascii="Times New Roman" w:hAnsi="Times New Roman" w:cs="Times New Roman"/>
                <w:sz w:val="28"/>
                <w:szCs w:val="36"/>
              </w:rPr>
            </w:pPr>
            <w:r w:rsidRPr="00404547">
              <w:rPr>
                <w:rFonts w:ascii="Times New Roman" w:hAnsi="Times New Roman" w:cs="Times New Roman"/>
                <w:sz w:val="28"/>
                <w:szCs w:val="36"/>
              </w:rPr>
              <w:t xml:space="preserve">Mother </w:t>
            </w:r>
          </w:p>
        </w:tc>
        <w:tc>
          <w:tcPr>
            <w:tcW w:w="2052" w:type="dxa"/>
          </w:tcPr>
          <w:p w14:paraId="12B59FB8" w14:textId="77777777" w:rsidR="00561BF4" w:rsidRDefault="00561BF4" w:rsidP="00561BF4">
            <w:pPr>
              <w:jc w:val="center"/>
              <w:rPr>
                <w:rFonts w:ascii="Times New Roman" w:hAnsi="Times New Roman" w:cs="Times New Roman"/>
                <w:sz w:val="32"/>
                <w:szCs w:val="40"/>
              </w:rPr>
            </w:pPr>
          </w:p>
          <w:p w14:paraId="0FA23871" w14:textId="77777777" w:rsidR="00F63EF4" w:rsidRPr="002746A4" w:rsidRDefault="00F63EF4" w:rsidP="00561BF4">
            <w:pPr>
              <w:jc w:val="center"/>
              <w:rPr>
                <w:rFonts w:ascii="Times New Roman" w:hAnsi="Times New Roman" w:cs="Times New Roman"/>
                <w:sz w:val="32"/>
                <w:szCs w:val="40"/>
              </w:rPr>
            </w:pPr>
          </w:p>
        </w:tc>
      </w:tr>
      <w:tr w:rsidR="00561BF4" w:rsidRPr="00F115F6" w14:paraId="09A97106" w14:textId="77777777" w:rsidTr="00561BF4">
        <w:tc>
          <w:tcPr>
            <w:tcW w:w="864" w:type="dxa"/>
          </w:tcPr>
          <w:p w14:paraId="2CB81DF1" w14:textId="525D0B64" w:rsidR="00561BF4" w:rsidRPr="002746A4" w:rsidRDefault="00C4542E" w:rsidP="00561BF4">
            <w:pPr>
              <w:jc w:val="center"/>
              <w:rPr>
                <w:rFonts w:ascii="Times New Roman" w:hAnsi="Times New Roman" w:cs="Times New Roman"/>
                <w:sz w:val="32"/>
                <w:szCs w:val="40"/>
              </w:rPr>
            </w:pPr>
            <w:r w:rsidRPr="002746A4">
              <w:rPr>
                <w:rFonts w:ascii="Times New Roman" w:hAnsi="Times New Roman" w:cs="Times New Roman"/>
                <w:sz w:val="32"/>
                <w:szCs w:val="40"/>
              </w:rPr>
              <w:t>14.</w:t>
            </w:r>
          </w:p>
        </w:tc>
        <w:tc>
          <w:tcPr>
            <w:tcW w:w="2160" w:type="dxa"/>
          </w:tcPr>
          <w:p w14:paraId="2E616737"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 xml:space="preserve">Nur </w:t>
            </w:r>
            <w:proofErr w:type="spellStart"/>
            <w:r w:rsidRPr="002746A4">
              <w:rPr>
                <w:rFonts w:ascii="Times New Roman" w:hAnsi="Times New Roman" w:cs="Times New Roman"/>
                <w:b/>
                <w:sz w:val="32"/>
                <w:szCs w:val="40"/>
              </w:rPr>
              <w:t>Sehera</w:t>
            </w:r>
            <w:proofErr w:type="spellEnd"/>
          </w:p>
        </w:tc>
        <w:tc>
          <w:tcPr>
            <w:tcW w:w="2329" w:type="dxa"/>
          </w:tcPr>
          <w:p w14:paraId="69C17974"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10-Nov-2009</w:t>
            </w:r>
          </w:p>
        </w:tc>
        <w:tc>
          <w:tcPr>
            <w:tcW w:w="2693" w:type="dxa"/>
          </w:tcPr>
          <w:p w14:paraId="3E5D3421"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Selim Ullah</w:t>
            </w:r>
          </w:p>
        </w:tc>
        <w:tc>
          <w:tcPr>
            <w:tcW w:w="1134" w:type="dxa"/>
          </w:tcPr>
          <w:p w14:paraId="18A5996D" w14:textId="77777777" w:rsidR="00561BF4" w:rsidRPr="00404547" w:rsidRDefault="00561BF4" w:rsidP="00561BF4">
            <w:pPr>
              <w:jc w:val="center"/>
              <w:rPr>
                <w:rFonts w:ascii="Times New Roman" w:hAnsi="Times New Roman" w:cs="Times New Roman"/>
                <w:sz w:val="28"/>
                <w:szCs w:val="36"/>
              </w:rPr>
            </w:pPr>
            <w:r w:rsidRPr="00404547">
              <w:rPr>
                <w:rFonts w:ascii="Times New Roman" w:hAnsi="Times New Roman" w:cs="Times New Roman"/>
                <w:sz w:val="28"/>
                <w:szCs w:val="36"/>
              </w:rPr>
              <w:t>Father</w:t>
            </w:r>
          </w:p>
        </w:tc>
        <w:tc>
          <w:tcPr>
            <w:tcW w:w="2052" w:type="dxa"/>
          </w:tcPr>
          <w:p w14:paraId="01B6E596" w14:textId="77777777" w:rsidR="00561BF4" w:rsidRDefault="00561BF4" w:rsidP="00561BF4">
            <w:pPr>
              <w:jc w:val="center"/>
              <w:rPr>
                <w:rFonts w:ascii="Times New Roman" w:hAnsi="Times New Roman" w:cs="Times New Roman"/>
                <w:sz w:val="32"/>
                <w:szCs w:val="40"/>
              </w:rPr>
            </w:pPr>
          </w:p>
          <w:p w14:paraId="23FBB05C" w14:textId="77777777" w:rsidR="002746A4" w:rsidRPr="002746A4" w:rsidRDefault="002746A4" w:rsidP="00561BF4">
            <w:pPr>
              <w:jc w:val="center"/>
              <w:rPr>
                <w:rFonts w:ascii="Times New Roman" w:hAnsi="Times New Roman" w:cs="Times New Roman"/>
                <w:sz w:val="32"/>
                <w:szCs w:val="40"/>
              </w:rPr>
            </w:pPr>
          </w:p>
        </w:tc>
      </w:tr>
      <w:tr w:rsidR="00561BF4" w:rsidRPr="00F115F6" w14:paraId="6E068752" w14:textId="77777777" w:rsidTr="00561BF4">
        <w:tc>
          <w:tcPr>
            <w:tcW w:w="864" w:type="dxa"/>
          </w:tcPr>
          <w:p w14:paraId="6FFB9B72" w14:textId="38DFBCB4" w:rsidR="00561BF4" w:rsidRPr="002746A4" w:rsidRDefault="00C4542E" w:rsidP="00C4542E">
            <w:pPr>
              <w:jc w:val="center"/>
              <w:rPr>
                <w:rFonts w:ascii="Times New Roman" w:hAnsi="Times New Roman" w:cs="Times New Roman"/>
                <w:b/>
                <w:sz w:val="32"/>
                <w:szCs w:val="40"/>
              </w:rPr>
            </w:pPr>
            <w:r w:rsidRPr="002746A4">
              <w:rPr>
                <w:rFonts w:ascii="Times New Roman" w:hAnsi="Times New Roman" w:cs="Times New Roman"/>
                <w:b/>
                <w:sz w:val="32"/>
                <w:szCs w:val="40"/>
              </w:rPr>
              <w:t>15.</w:t>
            </w:r>
          </w:p>
        </w:tc>
        <w:tc>
          <w:tcPr>
            <w:tcW w:w="2160" w:type="dxa"/>
          </w:tcPr>
          <w:p w14:paraId="2287473F" w14:textId="77777777" w:rsidR="00561BF4" w:rsidRPr="002746A4" w:rsidRDefault="00561BF4" w:rsidP="00561BF4">
            <w:pPr>
              <w:rPr>
                <w:rFonts w:ascii="Times New Roman" w:hAnsi="Times New Roman" w:cs="Times New Roman"/>
                <w:sz w:val="32"/>
                <w:szCs w:val="40"/>
              </w:rPr>
            </w:pPr>
            <w:proofErr w:type="spellStart"/>
            <w:r w:rsidRPr="002746A4">
              <w:rPr>
                <w:rFonts w:ascii="Times New Roman" w:hAnsi="Times New Roman" w:cs="Times New Roman"/>
                <w:b/>
                <w:sz w:val="32"/>
                <w:szCs w:val="40"/>
              </w:rPr>
              <w:t>Rujiya</w:t>
            </w:r>
            <w:proofErr w:type="spellEnd"/>
          </w:p>
        </w:tc>
        <w:tc>
          <w:tcPr>
            <w:tcW w:w="2329" w:type="dxa"/>
          </w:tcPr>
          <w:p w14:paraId="3AC505D7"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16-Jan-2010</w:t>
            </w:r>
          </w:p>
        </w:tc>
        <w:tc>
          <w:tcPr>
            <w:tcW w:w="2693" w:type="dxa"/>
          </w:tcPr>
          <w:p w14:paraId="337DEDA9" w14:textId="77777777" w:rsidR="00561BF4" w:rsidRPr="002746A4" w:rsidRDefault="00561BF4" w:rsidP="00561BF4">
            <w:pPr>
              <w:rPr>
                <w:rFonts w:ascii="Times New Roman" w:hAnsi="Times New Roman" w:cs="Times New Roman"/>
                <w:sz w:val="32"/>
                <w:szCs w:val="40"/>
              </w:rPr>
            </w:pPr>
            <w:proofErr w:type="spellStart"/>
            <w:r w:rsidRPr="002746A4">
              <w:rPr>
                <w:rFonts w:ascii="Times New Roman" w:hAnsi="Times New Roman" w:cs="Times New Roman"/>
                <w:b/>
                <w:sz w:val="32"/>
                <w:szCs w:val="40"/>
              </w:rPr>
              <w:t>Toyuba</w:t>
            </w:r>
            <w:proofErr w:type="spellEnd"/>
            <w:r w:rsidRPr="002746A4">
              <w:rPr>
                <w:rFonts w:ascii="Times New Roman" w:hAnsi="Times New Roman" w:cs="Times New Roman"/>
                <w:b/>
                <w:sz w:val="32"/>
                <w:szCs w:val="40"/>
              </w:rPr>
              <w:t xml:space="preserve"> Khatun</w:t>
            </w:r>
          </w:p>
        </w:tc>
        <w:tc>
          <w:tcPr>
            <w:tcW w:w="1134" w:type="dxa"/>
          </w:tcPr>
          <w:p w14:paraId="01133D19" w14:textId="77777777" w:rsidR="00561BF4" w:rsidRPr="00404547" w:rsidRDefault="00561BF4" w:rsidP="00561BF4">
            <w:pPr>
              <w:jc w:val="center"/>
              <w:rPr>
                <w:rFonts w:ascii="Times New Roman" w:hAnsi="Times New Roman" w:cs="Times New Roman"/>
                <w:sz w:val="28"/>
                <w:szCs w:val="36"/>
              </w:rPr>
            </w:pPr>
            <w:r w:rsidRPr="00404547">
              <w:rPr>
                <w:rFonts w:ascii="Times New Roman" w:hAnsi="Times New Roman" w:cs="Times New Roman"/>
                <w:sz w:val="28"/>
                <w:szCs w:val="36"/>
              </w:rPr>
              <w:t>Mother</w:t>
            </w:r>
          </w:p>
        </w:tc>
        <w:tc>
          <w:tcPr>
            <w:tcW w:w="2052" w:type="dxa"/>
          </w:tcPr>
          <w:p w14:paraId="5B40D5C8" w14:textId="77777777" w:rsidR="00561BF4" w:rsidRDefault="00561BF4" w:rsidP="00561BF4">
            <w:pPr>
              <w:jc w:val="center"/>
              <w:rPr>
                <w:rFonts w:ascii="Times New Roman" w:hAnsi="Times New Roman" w:cs="Times New Roman"/>
                <w:sz w:val="32"/>
                <w:szCs w:val="40"/>
              </w:rPr>
            </w:pPr>
          </w:p>
          <w:p w14:paraId="5A1B8D3F" w14:textId="77777777" w:rsidR="00F63EF4" w:rsidRPr="002746A4" w:rsidRDefault="00F63EF4" w:rsidP="00561BF4">
            <w:pPr>
              <w:jc w:val="center"/>
              <w:rPr>
                <w:rFonts w:ascii="Times New Roman" w:hAnsi="Times New Roman" w:cs="Times New Roman"/>
                <w:sz w:val="32"/>
                <w:szCs w:val="40"/>
              </w:rPr>
            </w:pPr>
          </w:p>
        </w:tc>
      </w:tr>
      <w:tr w:rsidR="00561BF4" w:rsidRPr="00F115F6" w14:paraId="74DCE882" w14:textId="77777777" w:rsidTr="00561BF4">
        <w:tc>
          <w:tcPr>
            <w:tcW w:w="864" w:type="dxa"/>
          </w:tcPr>
          <w:p w14:paraId="0B824D81" w14:textId="5DF1E11D" w:rsidR="00561BF4" w:rsidRPr="002746A4" w:rsidRDefault="00561BF4" w:rsidP="00561BF4">
            <w:pPr>
              <w:jc w:val="center"/>
              <w:rPr>
                <w:rFonts w:ascii="Times New Roman" w:hAnsi="Times New Roman" w:cs="Times New Roman"/>
                <w:sz w:val="32"/>
                <w:szCs w:val="40"/>
              </w:rPr>
            </w:pPr>
            <w:r w:rsidRPr="002746A4">
              <w:rPr>
                <w:rFonts w:ascii="Times New Roman" w:hAnsi="Times New Roman" w:cs="Times New Roman"/>
                <w:b/>
                <w:sz w:val="32"/>
                <w:szCs w:val="40"/>
              </w:rPr>
              <w:t xml:space="preserve"> </w:t>
            </w:r>
            <w:r w:rsidR="00C4542E" w:rsidRPr="002746A4">
              <w:rPr>
                <w:rFonts w:ascii="Times New Roman" w:hAnsi="Times New Roman" w:cs="Times New Roman"/>
                <w:b/>
                <w:sz w:val="32"/>
                <w:szCs w:val="40"/>
              </w:rPr>
              <w:t>16.</w:t>
            </w:r>
          </w:p>
        </w:tc>
        <w:tc>
          <w:tcPr>
            <w:tcW w:w="2160" w:type="dxa"/>
          </w:tcPr>
          <w:p w14:paraId="20E3F2F4"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Bushra</w:t>
            </w:r>
          </w:p>
        </w:tc>
        <w:tc>
          <w:tcPr>
            <w:tcW w:w="2329" w:type="dxa"/>
          </w:tcPr>
          <w:p w14:paraId="63EC511B"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 xml:space="preserve">01-Jun-2013 </w:t>
            </w:r>
          </w:p>
        </w:tc>
        <w:tc>
          <w:tcPr>
            <w:tcW w:w="2693" w:type="dxa"/>
          </w:tcPr>
          <w:p w14:paraId="7BF06A2C" w14:textId="77777777" w:rsidR="00561BF4" w:rsidRPr="002746A4" w:rsidRDefault="00561BF4" w:rsidP="00561BF4">
            <w:pPr>
              <w:rPr>
                <w:rFonts w:ascii="Times New Roman" w:hAnsi="Times New Roman" w:cs="Times New Roman"/>
                <w:sz w:val="32"/>
                <w:szCs w:val="40"/>
              </w:rPr>
            </w:pPr>
            <w:proofErr w:type="spellStart"/>
            <w:r w:rsidRPr="002746A4">
              <w:rPr>
                <w:rFonts w:ascii="Times New Roman" w:hAnsi="Times New Roman" w:cs="Times New Roman"/>
                <w:b/>
                <w:sz w:val="32"/>
                <w:szCs w:val="40"/>
              </w:rPr>
              <w:t>Ziyabu</w:t>
            </w:r>
            <w:proofErr w:type="spellEnd"/>
            <w:r w:rsidRPr="002746A4">
              <w:rPr>
                <w:rFonts w:ascii="Times New Roman" w:hAnsi="Times New Roman" w:cs="Times New Roman"/>
                <w:b/>
                <w:sz w:val="32"/>
                <w:szCs w:val="40"/>
              </w:rPr>
              <w:t xml:space="preserve"> Rahman</w:t>
            </w:r>
          </w:p>
        </w:tc>
        <w:tc>
          <w:tcPr>
            <w:tcW w:w="1134" w:type="dxa"/>
          </w:tcPr>
          <w:p w14:paraId="5126135E" w14:textId="77777777" w:rsidR="00561BF4" w:rsidRPr="00404547" w:rsidRDefault="00561BF4" w:rsidP="00561BF4">
            <w:pPr>
              <w:jc w:val="center"/>
              <w:rPr>
                <w:rFonts w:ascii="Times New Roman" w:hAnsi="Times New Roman" w:cs="Times New Roman"/>
                <w:sz w:val="28"/>
                <w:szCs w:val="36"/>
              </w:rPr>
            </w:pPr>
            <w:r w:rsidRPr="00404547">
              <w:rPr>
                <w:rFonts w:ascii="Times New Roman" w:hAnsi="Times New Roman" w:cs="Times New Roman"/>
                <w:sz w:val="28"/>
                <w:szCs w:val="36"/>
              </w:rPr>
              <w:t>Father</w:t>
            </w:r>
          </w:p>
        </w:tc>
        <w:tc>
          <w:tcPr>
            <w:tcW w:w="2052" w:type="dxa"/>
          </w:tcPr>
          <w:p w14:paraId="544F5690" w14:textId="77777777" w:rsidR="00561BF4" w:rsidRDefault="00561BF4" w:rsidP="00561BF4">
            <w:pPr>
              <w:jc w:val="center"/>
              <w:rPr>
                <w:rFonts w:ascii="Times New Roman" w:hAnsi="Times New Roman" w:cs="Times New Roman"/>
                <w:sz w:val="32"/>
                <w:szCs w:val="40"/>
              </w:rPr>
            </w:pPr>
          </w:p>
          <w:p w14:paraId="3CC1E0E1" w14:textId="77777777" w:rsidR="002746A4" w:rsidRPr="002746A4" w:rsidRDefault="002746A4" w:rsidP="00561BF4">
            <w:pPr>
              <w:jc w:val="center"/>
              <w:rPr>
                <w:rFonts w:ascii="Times New Roman" w:hAnsi="Times New Roman" w:cs="Times New Roman"/>
                <w:sz w:val="32"/>
                <w:szCs w:val="40"/>
              </w:rPr>
            </w:pPr>
          </w:p>
        </w:tc>
      </w:tr>
      <w:tr w:rsidR="00561BF4" w:rsidRPr="00F115F6" w14:paraId="6A9A31C1" w14:textId="77777777" w:rsidTr="00561BF4">
        <w:tc>
          <w:tcPr>
            <w:tcW w:w="864" w:type="dxa"/>
          </w:tcPr>
          <w:p w14:paraId="59D0BC16" w14:textId="44B3EBF0" w:rsidR="00561BF4" w:rsidRPr="002746A4" w:rsidRDefault="00C4542E" w:rsidP="00561BF4">
            <w:pPr>
              <w:jc w:val="center"/>
              <w:rPr>
                <w:rFonts w:ascii="Times New Roman" w:hAnsi="Times New Roman" w:cs="Times New Roman"/>
                <w:sz w:val="32"/>
                <w:szCs w:val="40"/>
              </w:rPr>
            </w:pPr>
            <w:r w:rsidRPr="002746A4">
              <w:rPr>
                <w:rFonts w:ascii="Times New Roman" w:hAnsi="Times New Roman" w:cs="Times New Roman"/>
                <w:sz w:val="32"/>
                <w:szCs w:val="40"/>
              </w:rPr>
              <w:lastRenderedPageBreak/>
              <w:t>17.</w:t>
            </w:r>
          </w:p>
        </w:tc>
        <w:tc>
          <w:tcPr>
            <w:tcW w:w="2160" w:type="dxa"/>
          </w:tcPr>
          <w:p w14:paraId="37CC7162"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Nur Fatema</w:t>
            </w:r>
          </w:p>
        </w:tc>
        <w:tc>
          <w:tcPr>
            <w:tcW w:w="2329" w:type="dxa"/>
          </w:tcPr>
          <w:p w14:paraId="39268AD4"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01-Jan-2014</w:t>
            </w:r>
          </w:p>
        </w:tc>
        <w:tc>
          <w:tcPr>
            <w:tcW w:w="2693" w:type="dxa"/>
          </w:tcPr>
          <w:p w14:paraId="16A8B2C5"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Ashraf Alam</w:t>
            </w:r>
          </w:p>
        </w:tc>
        <w:tc>
          <w:tcPr>
            <w:tcW w:w="1134" w:type="dxa"/>
          </w:tcPr>
          <w:p w14:paraId="60DEFB8B" w14:textId="77777777" w:rsidR="00561BF4" w:rsidRPr="00404547" w:rsidRDefault="00561BF4" w:rsidP="00561BF4">
            <w:pPr>
              <w:jc w:val="center"/>
              <w:rPr>
                <w:rFonts w:ascii="Times New Roman" w:hAnsi="Times New Roman" w:cs="Times New Roman"/>
                <w:sz w:val="28"/>
                <w:szCs w:val="36"/>
              </w:rPr>
            </w:pPr>
            <w:r w:rsidRPr="00404547">
              <w:rPr>
                <w:rFonts w:ascii="Times New Roman" w:hAnsi="Times New Roman" w:cs="Times New Roman"/>
                <w:sz w:val="28"/>
                <w:szCs w:val="36"/>
              </w:rPr>
              <w:t>Father</w:t>
            </w:r>
          </w:p>
        </w:tc>
        <w:tc>
          <w:tcPr>
            <w:tcW w:w="2052" w:type="dxa"/>
          </w:tcPr>
          <w:p w14:paraId="6904C7C3" w14:textId="77777777" w:rsidR="00561BF4" w:rsidRDefault="00561BF4" w:rsidP="00561BF4">
            <w:pPr>
              <w:jc w:val="center"/>
              <w:rPr>
                <w:rFonts w:ascii="Times New Roman" w:hAnsi="Times New Roman" w:cs="Times New Roman"/>
                <w:sz w:val="32"/>
                <w:szCs w:val="40"/>
              </w:rPr>
            </w:pPr>
          </w:p>
          <w:p w14:paraId="6564E460" w14:textId="77777777" w:rsidR="002746A4" w:rsidRPr="002746A4" w:rsidRDefault="002746A4" w:rsidP="00561BF4">
            <w:pPr>
              <w:jc w:val="center"/>
              <w:rPr>
                <w:rFonts w:ascii="Times New Roman" w:hAnsi="Times New Roman" w:cs="Times New Roman"/>
                <w:sz w:val="32"/>
                <w:szCs w:val="40"/>
              </w:rPr>
            </w:pPr>
          </w:p>
        </w:tc>
      </w:tr>
      <w:tr w:rsidR="00561BF4" w:rsidRPr="00F115F6" w14:paraId="1C3CE882" w14:textId="77777777" w:rsidTr="00561BF4">
        <w:tc>
          <w:tcPr>
            <w:tcW w:w="864" w:type="dxa"/>
          </w:tcPr>
          <w:p w14:paraId="3873B51F" w14:textId="4F1CEFAF" w:rsidR="00561BF4" w:rsidRPr="002746A4" w:rsidRDefault="00C4542E" w:rsidP="00561BF4">
            <w:pPr>
              <w:jc w:val="center"/>
              <w:rPr>
                <w:rFonts w:ascii="Times New Roman" w:hAnsi="Times New Roman" w:cs="Times New Roman"/>
                <w:sz w:val="32"/>
                <w:szCs w:val="40"/>
              </w:rPr>
            </w:pPr>
            <w:r w:rsidRPr="002746A4">
              <w:rPr>
                <w:rFonts w:ascii="Times New Roman" w:hAnsi="Times New Roman" w:cs="Times New Roman"/>
                <w:sz w:val="32"/>
                <w:szCs w:val="40"/>
              </w:rPr>
              <w:t>18.</w:t>
            </w:r>
          </w:p>
        </w:tc>
        <w:tc>
          <w:tcPr>
            <w:tcW w:w="2160" w:type="dxa"/>
          </w:tcPr>
          <w:p w14:paraId="49F83157"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Asma</w:t>
            </w:r>
          </w:p>
        </w:tc>
        <w:tc>
          <w:tcPr>
            <w:tcW w:w="2329" w:type="dxa"/>
          </w:tcPr>
          <w:p w14:paraId="5189B098"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01-Jan-2014</w:t>
            </w:r>
          </w:p>
        </w:tc>
        <w:tc>
          <w:tcPr>
            <w:tcW w:w="2693" w:type="dxa"/>
          </w:tcPr>
          <w:p w14:paraId="2A4896D4"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Fatema</w:t>
            </w:r>
          </w:p>
        </w:tc>
        <w:tc>
          <w:tcPr>
            <w:tcW w:w="1134" w:type="dxa"/>
          </w:tcPr>
          <w:p w14:paraId="3DCF142A" w14:textId="77777777" w:rsidR="00561BF4" w:rsidRPr="00404547" w:rsidRDefault="00561BF4" w:rsidP="00561BF4">
            <w:pPr>
              <w:jc w:val="center"/>
              <w:rPr>
                <w:rFonts w:ascii="Times New Roman" w:hAnsi="Times New Roman" w:cs="Times New Roman"/>
                <w:sz w:val="28"/>
                <w:szCs w:val="36"/>
              </w:rPr>
            </w:pPr>
            <w:r w:rsidRPr="00404547">
              <w:rPr>
                <w:rFonts w:ascii="Times New Roman" w:hAnsi="Times New Roman" w:cs="Times New Roman"/>
                <w:sz w:val="28"/>
                <w:szCs w:val="36"/>
              </w:rPr>
              <w:t>Mother</w:t>
            </w:r>
          </w:p>
        </w:tc>
        <w:tc>
          <w:tcPr>
            <w:tcW w:w="2052" w:type="dxa"/>
          </w:tcPr>
          <w:p w14:paraId="450D8945" w14:textId="77777777" w:rsidR="00561BF4" w:rsidRDefault="00561BF4" w:rsidP="00561BF4">
            <w:pPr>
              <w:jc w:val="center"/>
              <w:rPr>
                <w:rFonts w:ascii="Times New Roman" w:hAnsi="Times New Roman" w:cs="Times New Roman"/>
                <w:sz w:val="32"/>
                <w:szCs w:val="40"/>
              </w:rPr>
            </w:pPr>
          </w:p>
          <w:p w14:paraId="4C455E3B" w14:textId="77777777" w:rsidR="00F63EF4" w:rsidRPr="002746A4" w:rsidRDefault="00F63EF4" w:rsidP="00561BF4">
            <w:pPr>
              <w:jc w:val="center"/>
              <w:rPr>
                <w:rFonts w:ascii="Times New Roman" w:hAnsi="Times New Roman" w:cs="Times New Roman"/>
                <w:sz w:val="32"/>
                <w:szCs w:val="40"/>
              </w:rPr>
            </w:pPr>
          </w:p>
        </w:tc>
      </w:tr>
      <w:tr w:rsidR="00561BF4" w:rsidRPr="00F115F6" w14:paraId="410A6CDE" w14:textId="77777777" w:rsidTr="00561BF4">
        <w:tc>
          <w:tcPr>
            <w:tcW w:w="864" w:type="dxa"/>
          </w:tcPr>
          <w:p w14:paraId="67B08C5B" w14:textId="6D18269E" w:rsidR="00561BF4" w:rsidRPr="002746A4" w:rsidRDefault="00C4542E" w:rsidP="00561BF4">
            <w:pPr>
              <w:jc w:val="center"/>
              <w:rPr>
                <w:rFonts w:ascii="Times New Roman" w:hAnsi="Times New Roman" w:cs="Times New Roman"/>
                <w:sz w:val="32"/>
                <w:szCs w:val="40"/>
              </w:rPr>
            </w:pPr>
            <w:r w:rsidRPr="002746A4">
              <w:rPr>
                <w:rFonts w:ascii="Times New Roman" w:hAnsi="Times New Roman" w:cs="Times New Roman"/>
                <w:sz w:val="32"/>
                <w:szCs w:val="40"/>
              </w:rPr>
              <w:t>19.</w:t>
            </w:r>
          </w:p>
        </w:tc>
        <w:tc>
          <w:tcPr>
            <w:tcW w:w="2160" w:type="dxa"/>
          </w:tcPr>
          <w:p w14:paraId="7B0563AF"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Noor Begum</w:t>
            </w:r>
          </w:p>
        </w:tc>
        <w:tc>
          <w:tcPr>
            <w:tcW w:w="2329" w:type="dxa"/>
          </w:tcPr>
          <w:p w14:paraId="18CE2E9B"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01-Jan-2013</w:t>
            </w:r>
          </w:p>
        </w:tc>
        <w:tc>
          <w:tcPr>
            <w:tcW w:w="2693" w:type="dxa"/>
          </w:tcPr>
          <w:p w14:paraId="38DEB7DE"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Hasan</w:t>
            </w:r>
          </w:p>
        </w:tc>
        <w:tc>
          <w:tcPr>
            <w:tcW w:w="1134" w:type="dxa"/>
          </w:tcPr>
          <w:p w14:paraId="53408508" w14:textId="77777777" w:rsidR="00561BF4" w:rsidRPr="00404547" w:rsidRDefault="00561BF4" w:rsidP="00561BF4">
            <w:pPr>
              <w:jc w:val="center"/>
              <w:rPr>
                <w:rFonts w:ascii="Times New Roman" w:hAnsi="Times New Roman" w:cs="Times New Roman"/>
                <w:sz w:val="28"/>
                <w:szCs w:val="36"/>
              </w:rPr>
            </w:pPr>
            <w:r w:rsidRPr="00404547">
              <w:rPr>
                <w:rFonts w:ascii="Times New Roman" w:hAnsi="Times New Roman" w:cs="Times New Roman"/>
                <w:sz w:val="28"/>
                <w:szCs w:val="36"/>
              </w:rPr>
              <w:t>Father</w:t>
            </w:r>
          </w:p>
        </w:tc>
        <w:tc>
          <w:tcPr>
            <w:tcW w:w="2052" w:type="dxa"/>
          </w:tcPr>
          <w:p w14:paraId="329A8AC4" w14:textId="77777777" w:rsidR="00561BF4" w:rsidRDefault="00561BF4" w:rsidP="00561BF4">
            <w:pPr>
              <w:jc w:val="center"/>
              <w:rPr>
                <w:rFonts w:ascii="Times New Roman" w:hAnsi="Times New Roman" w:cs="Times New Roman"/>
                <w:sz w:val="32"/>
                <w:szCs w:val="40"/>
              </w:rPr>
            </w:pPr>
          </w:p>
          <w:p w14:paraId="6D3C6563" w14:textId="77777777" w:rsidR="002746A4" w:rsidRPr="002746A4" w:rsidRDefault="002746A4" w:rsidP="00561BF4">
            <w:pPr>
              <w:jc w:val="center"/>
              <w:rPr>
                <w:rFonts w:ascii="Times New Roman" w:hAnsi="Times New Roman" w:cs="Times New Roman"/>
                <w:sz w:val="32"/>
                <w:szCs w:val="40"/>
              </w:rPr>
            </w:pPr>
          </w:p>
        </w:tc>
      </w:tr>
      <w:tr w:rsidR="00561BF4" w:rsidRPr="00F115F6" w14:paraId="7D8570EC" w14:textId="77777777" w:rsidTr="00561BF4">
        <w:tc>
          <w:tcPr>
            <w:tcW w:w="864" w:type="dxa"/>
          </w:tcPr>
          <w:p w14:paraId="47FF5BB0" w14:textId="67CE6E2F" w:rsidR="00561BF4" w:rsidRPr="002746A4" w:rsidRDefault="00C4542E" w:rsidP="00561BF4">
            <w:pPr>
              <w:jc w:val="center"/>
              <w:rPr>
                <w:rFonts w:ascii="Times New Roman" w:hAnsi="Times New Roman" w:cs="Times New Roman"/>
                <w:sz w:val="32"/>
                <w:szCs w:val="40"/>
              </w:rPr>
            </w:pPr>
            <w:r w:rsidRPr="002746A4">
              <w:rPr>
                <w:rFonts w:ascii="Times New Roman" w:hAnsi="Times New Roman" w:cs="Times New Roman"/>
                <w:sz w:val="32"/>
                <w:szCs w:val="40"/>
              </w:rPr>
              <w:t>20.</w:t>
            </w:r>
          </w:p>
        </w:tc>
        <w:tc>
          <w:tcPr>
            <w:tcW w:w="2160" w:type="dxa"/>
          </w:tcPr>
          <w:p w14:paraId="2A6D3D04"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Afifa</w:t>
            </w:r>
          </w:p>
        </w:tc>
        <w:tc>
          <w:tcPr>
            <w:tcW w:w="2329" w:type="dxa"/>
          </w:tcPr>
          <w:p w14:paraId="3BCA8045"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sz w:val="32"/>
                <w:szCs w:val="40"/>
              </w:rPr>
              <w:t>01-Jan-2014</w:t>
            </w:r>
          </w:p>
        </w:tc>
        <w:tc>
          <w:tcPr>
            <w:tcW w:w="2693" w:type="dxa"/>
          </w:tcPr>
          <w:p w14:paraId="62A7AB49" w14:textId="77777777" w:rsidR="00561BF4" w:rsidRPr="002746A4" w:rsidRDefault="00561BF4" w:rsidP="00561BF4">
            <w:pPr>
              <w:rPr>
                <w:rFonts w:ascii="Times New Roman" w:hAnsi="Times New Roman" w:cs="Times New Roman"/>
                <w:sz w:val="32"/>
                <w:szCs w:val="40"/>
              </w:rPr>
            </w:pPr>
            <w:r w:rsidRPr="002746A4">
              <w:rPr>
                <w:rFonts w:ascii="Times New Roman" w:hAnsi="Times New Roman" w:cs="Times New Roman"/>
                <w:b/>
                <w:sz w:val="32"/>
                <w:szCs w:val="40"/>
              </w:rPr>
              <w:t>Zahir Ahmed</w:t>
            </w:r>
          </w:p>
        </w:tc>
        <w:tc>
          <w:tcPr>
            <w:tcW w:w="1134" w:type="dxa"/>
          </w:tcPr>
          <w:p w14:paraId="5562EFA7" w14:textId="77777777" w:rsidR="00561BF4" w:rsidRPr="00404547" w:rsidRDefault="00561BF4" w:rsidP="00561BF4">
            <w:pPr>
              <w:jc w:val="center"/>
              <w:rPr>
                <w:rFonts w:ascii="Times New Roman" w:hAnsi="Times New Roman" w:cs="Times New Roman"/>
                <w:sz w:val="28"/>
                <w:szCs w:val="36"/>
              </w:rPr>
            </w:pPr>
            <w:r w:rsidRPr="00404547">
              <w:rPr>
                <w:rFonts w:ascii="Times New Roman" w:hAnsi="Times New Roman" w:cs="Times New Roman"/>
                <w:sz w:val="28"/>
                <w:szCs w:val="36"/>
              </w:rPr>
              <w:t>Father</w:t>
            </w:r>
          </w:p>
        </w:tc>
        <w:tc>
          <w:tcPr>
            <w:tcW w:w="2052" w:type="dxa"/>
          </w:tcPr>
          <w:p w14:paraId="02B2791C" w14:textId="77777777" w:rsidR="00561BF4" w:rsidRDefault="00561BF4" w:rsidP="00561BF4">
            <w:pPr>
              <w:jc w:val="center"/>
              <w:rPr>
                <w:rFonts w:ascii="Times New Roman" w:hAnsi="Times New Roman" w:cs="Times New Roman"/>
                <w:sz w:val="32"/>
                <w:szCs w:val="40"/>
              </w:rPr>
            </w:pPr>
          </w:p>
          <w:p w14:paraId="4F90B53B" w14:textId="77777777" w:rsidR="002746A4" w:rsidRPr="002746A4" w:rsidRDefault="002746A4" w:rsidP="00561BF4">
            <w:pPr>
              <w:jc w:val="center"/>
              <w:rPr>
                <w:rFonts w:ascii="Times New Roman" w:hAnsi="Times New Roman" w:cs="Times New Roman"/>
                <w:sz w:val="32"/>
                <w:szCs w:val="40"/>
              </w:rPr>
            </w:pPr>
          </w:p>
        </w:tc>
      </w:tr>
    </w:tbl>
    <w:p w14:paraId="5C26D61C" w14:textId="5AEB1E25" w:rsidR="00EC070E" w:rsidRPr="00F115F6" w:rsidRDefault="00EC070E" w:rsidP="00561BF4">
      <w:pPr>
        <w:spacing w:after="120"/>
        <w:rPr>
          <w:rFonts w:ascii="Times New Roman" w:hAnsi="Times New Roman" w:cs="Times New Roman"/>
          <w:sz w:val="28"/>
          <w:szCs w:val="28"/>
        </w:rPr>
      </w:pPr>
    </w:p>
    <w:sectPr w:rsidR="00EC070E" w:rsidRPr="00F115F6"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F933FF"/>
    <w:multiLevelType w:val="hybridMultilevel"/>
    <w:tmpl w:val="E4EAA0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72433882">
    <w:abstractNumId w:val="8"/>
  </w:num>
  <w:num w:numId="2" w16cid:durableId="927159175">
    <w:abstractNumId w:val="6"/>
  </w:num>
  <w:num w:numId="3" w16cid:durableId="193351402">
    <w:abstractNumId w:val="5"/>
  </w:num>
  <w:num w:numId="4" w16cid:durableId="2043241374">
    <w:abstractNumId w:val="4"/>
  </w:num>
  <w:num w:numId="5" w16cid:durableId="865945298">
    <w:abstractNumId w:val="7"/>
  </w:num>
  <w:num w:numId="6" w16cid:durableId="1905145815">
    <w:abstractNumId w:val="3"/>
  </w:num>
  <w:num w:numId="7" w16cid:durableId="34355786">
    <w:abstractNumId w:val="2"/>
  </w:num>
  <w:num w:numId="8" w16cid:durableId="1126434444">
    <w:abstractNumId w:val="1"/>
  </w:num>
  <w:num w:numId="9" w16cid:durableId="267080586">
    <w:abstractNumId w:val="0"/>
  </w:num>
  <w:num w:numId="10" w16cid:durableId="18729154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58F"/>
    <w:rsid w:val="00021ABF"/>
    <w:rsid w:val="00034616"/>
    <w:rsid w:val="00044060"/>
    <w:rsid w:val="0006063C"/>
    <w:rsid w:val="00097E3C"/>
    <w:rsid w:val="001345F6"/>
    <w:rsid w:val="0015074B"/>
    <w:rsid w:val="00185476"/>
    <w:rsid w:val="001A5D18"/>
    <w:rsid w:val="001D188E"/>
    <w:rsid w:val="001F3750"/>
    <w:rsid w:val="002746A4"/>
    <w:rsid w:val="0029639D"/>
    <w:rsid w:val="002B348F"/>
    <w:rsid w:val="002D59B3"/>
    <w:rsid w:val="00326F90"/>
    <w:rsid w:val="00361D1C"/>
    <w:rsid w:val="00404547"/>
    <w:rsid w:val="005224F0"/>
    <w:rsid w:val="00553D0D"/>
    <w:rsid w:val="005617C1"/>
    <w:rsid w:val="00561BF4"/>
    <w:rsid w:val="0066156D"/>
    <w:rsid w:val="00683FF2"/>
    <w:rsid w:val="006A2BB0"/>
    <w:rsid w:val="0088550D"/>
    <w:rsid w:val="008E5DF3"/>
    <w:rsid w:val="009E17E8"/>
    <w:rsid w:val="00AA1D8D"/>
    <w:rsid w:val="00AF7050"/>
    <w:rsid w:val="00B47730"/>
    <w:rsid w:val="00C4542E"/>
    <w:rsid w:val="00CB0664"/>
    <w:rsid w:val="00CC551F"/>
    <w:rsid w:val="00CE282E"/>
    <w:rsid w:val="00EA6940"/>
    <w:rsid w:val="00EB1DC9"/>
    <w:rsid w:val="00EC070E"/>
    <w:rsid w:val="00F115F6"/>
    <w:rsid w:val="00F63E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AF64D"/>
  <w14:defaultImageDpi w14:val="300"/>
  <w15:docId w15:val="{9116CE57-6F04-4E2B-82BB-9F0B269DE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3</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30</cp:revision>
  <cp:lastPrinted>2026-09-26T13:22:00Z</cp:lastPrinted>
  <dcterms:created xsi:type="dcterms:W3CDTF">2013-12-23T23:15:00Z</dcterms:created>
  <dcterms:modified xsi:type="dcterms:W3CDTF">2026-09-26T13:50:00Z</dcterms:modified>
  <cp:category/>
</cp:coreProperties>
</file>