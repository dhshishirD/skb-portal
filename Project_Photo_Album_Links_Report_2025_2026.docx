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PROJECT PHOTO ALBUM &amp; PICTURE LINK REPORT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Audit &amp; Link Register for Project Picture Documents &amp; Photo Folders (2024–2026)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365D"/>
                <w:sz w:val="24"/>
              </w:rPr>
              <w:t>PHOTO LINK AUDIT STRUCTURE &amp; WORKFLOW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Project Feedback Directory Structure: </w:t>
            </w:r>
            <w:r>
              <w:rPr>
                <w:rFonts w:ascii="Arial" w:hAnsi="Arial"/>
                <w:sz w:val="20"/>
              </w:rPr>
              <w:t>Each project feedback folder contains core compliance PDFs + a dedicated Picture Link Document (.docx / .rtf).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Embedded Photo Album Links: </w:t>
            </w:r>
            <w:r>
              <w:rPr>
                <w:rFonts w:ascii="Arial" w:hAnsi="Arial"/>
                <w:sz w:val="20"/>
              </w:rPr>
              <w:t>Inside each Picture Link document, there is a direct link to the full Google Drive Photo Album containing high-resolution field distribution photos.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Verified Sample Photo Albums: </w:t>
            </w:r>
            <w:r>
              <w:rPr>
                <w:rFonts w:ascii="Arial" w:hAnsi="Arial"/>
                <w:sz w:val="20"/>
              </w:rPr>
              <w:t>• PID 22023 (Zakat-ul-Fitra): https://drive.google.com/drive/folders/1SKEKhxsX-DAoLFvZvM1NzX8azG-1zKqq</w:t>
              <w:br/>
              <w:t>• PID 22442 (Mosquito Net): https://drive.google.com/drive/folders/1kjcnMRkcW2Swiw9E2MJKx1MvqkJnVsUp ('24-Sep-25 iHH Mosquito Net Dist')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Status: </w:t>
            </w:r>
            <w:r>
              <w:rPr>
                <w:rFonts w:ascii="Arial" w:hAnsi="Arial"/>
                <w:sz w:val="20"/>
              </w:rPr>
              <w:t>Document register generated &amp; formatted for submission and direct link access.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hAnsi="Arial"/>
          <w:b/>
          <w:color w:val="1B365D"/>
          <w:sz w:val="28"/>
        </w:rPr>
        <w:t>1. Master Picture Link &amp; Photo Folder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ID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Title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Picture Link File Name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Photo Album / Folder Link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22023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IHH SKB Zakat ul Fitra 2025 (Rohingya Refugees)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6. Zakat Distribution Pic 22023.rtf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(Kindness for Beauty)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22442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Controlling Dengue Outbreaks Through Mosquito Nets 2025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 Link-Mosquito Net Dist. 2025-5880 pcs-Rohingya-PID-22442.docx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0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(EDAS for Humanity (24-Sep-25 iHH Mosquito Net Dist))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22222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Skills Development &amp; Livelihood Program for Rohingya Refugees 2025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22222.docx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1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22219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Women-friendly Space (Skill Development Projects) 2025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22219.docx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2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20788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&amp; Skills Development Project (SDLP) 2025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20788.docx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3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12755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&amp; SDLP for Rohingya Refugee Women 2024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12755.docx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4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23866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Qurbani BD 2026 Project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Qurbani BD 2026 picture link PID 23866.docx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5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23616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Support Program for Rohingya Camp Fire Victims 2026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Rohingya Fire victims picture link.docx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6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MASTER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General Master Photo Link Repository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7">
              <w:r>
                <w:rPr>
                  <w:rStyle w:val="Hyperlink"/>
                  <w:color w:val="004C97"/>
                  <w:u w:val="single"/>
                </w:rPr>
                <w:t>Open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(Master Photo Library)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OK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hAnsi="Arial"/>
          <w:b/>
          <w:color w:val="1B365D"/>
          <w:sz w:val="28"/>
        </w:rPr>
        <w:t>2. Submission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Prepared By:</w:t>
              <w:br/>
            </w:r>
            <w:r>
              <w:rPr>
                <w:rFonts w:ascii="Arial" w:hAnsi="Arial"/>
                <w:sz w:val="19"/>
              </w:rPr>
              <w:t>Dh Shishir</w:t>
              <w:br/>
              <w:t>Project Audit &amp; M&amp;E Officer</w:t>
              <w:br/>
              <w:t>SKB / NGO Works Portal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Checked &amp; Verified By:</w:t>
              <w:br/>
            </w:r>
            <w:r>
              <w:rPr>
                <w:rFonts w:ascii="Arial" w:hAnsi="Arial"/>
                <w:sz w:val="19"/>
              </w:rPr>
              <w:t>Monitoring &amp; Evaluation Lead</w:t>
              <w:br/>
              <w:t>Field Operations Division</w:t>
            </w:r>
          </w:p>
        </w:tc>
      </w:tr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Date of Verification:</w:t>
              <w:br/>
            </w:r>
            <w:r>
              <w:rPr>
                <w:rFonts w:ascii="Arial" w:hAnsi="Arial"/>
                <w:sz w:val="19"/>
              </w:rPr>
              <w:t>September 26, 2026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Submission Status:</w:t>
              <w:br/>
            </w:r>
            <w:r>
              <w:rPr>
                <w:rFonts w:ascii="Arial" w:hAnsi="Arial"/>
                <w:sz w:val="19"/>
              </w:rPr>
              <w:t>Approved for Official Partner &amp; Donor Reporting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drive/folders/1SKEKhxsX-DAoLFvZvM1NzX8azG-1zKqq?usp=sharing" TargetMode="External"/><Relationship Id="rId10" Type="http://schemas.openxmlformats.org/officeDocument/2006/relationships/hyperlink" Target="https://drive.google.com/drive/folders/1kjcnMRkcW2Swiw9E2MJKx1MvqkJnVsUp" TargetMode="External"/><Relationship Id="rId11" Type="http://schemas.openxmlformats.org/officeDocument/2006/relationships/hyperlink" Target="https://drive.google.com/open?id=1-fpBKSXBWpSlWR6p3bUXojqACWcH-V_X" TargetMode="External"/><Relationship Id="rId12" Type="http://schemas.openxmlformats.org/officeDocument/2006/relationships/hyperlink" Target="https://drive.google.com/open?id=1ZOLdmqIG--cQCcUjblH5exoWCHSHQaTx" TargetMode="External"/><Relationship Id="rId13" Type="http://schemas.openxmlformats.org/officeDocument/2006/relationships/hyperlink" Target="https://drive.google.com/open?id=1a-ZRDyaBHC5sp5I8xHwiW5cGEbHHKGtu" TargetMode="External"/><Relationship Id="rId14" Type="http://schemas.openxmlformats.org/officeDocument/2006/relationships/hyperlink" Target="https://drive.google.com/open?id=1HddvE4hez7omhpMiM92O-f4jW4EHsn6N" TargetMode="External"/><Relationship Id="rId15" Type="http://schemas.openxmlformats.org/officeDocument/2006/relationships/hyperlink" Target="https://drive.google.com/open?id=1OB3sVhd80fbUG9lNHJ_EjS9DAXk2TE7_" TargetMode="External"/><Relationship Id="rId16" Type="http://schemas.openxmlformats.org/officeDocument/2006/relationships/hyperlink" Target="https://drive.google.com/open?id=12mDFiUVxET6VXW1Zb0-d0Jz1x7nHKjy4" TargetMode="External"/><Relationship Id="rId17" Type="http://schemas.openxmlformats.org/officeDocument/2006/relationships/hyperlink" Target="https://drive.google.com/open?id=1OFast24baW1LkztTENycl87Bb7-HqcW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