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32"/>
        </w:rPr>
        <w:t>DAILY WORK STATEMENT - SEPTEMBER 2026</w:t>
      </w:r>
    </w:p>
    <w:p>
      <w:pPr>
        <w:spacing w:after="200"/>
        <w:jc w:val="center"/>
      </w:pPr>
      <w:r>
        <w:rPr>
          <w:rFonts w:ascii="Arial" w:hAnsi="Arial"/>
          <w:b/>
          <w:sz w:val="28"/>
        </w:rPr>
        <w:t>Daloyar Hassan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5256"/>
        <w:gridCol w:w="5256"/>
      </w:tblGrid>
      <w:tr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Role: </w:t>
            </w:r>
            <w:r>
              <w:rPr>
                <w:rFonts w:ascii="Arial" w:hAnsi="Arial"/>
                <w:sz w:val="19"/>
              </w:rPr>
              <w:t>Program Officer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Reporting Month: </w:t>
            </w:r>
            <w:r>
              <w:rPr>
                <w:rFonts w:ascii="Arial" w:hAnsi="Arial"/>
                <w:sz w:val="19"/>
              </w:rPr>
              <w:t>September 2026 (01 Sep - 30 Sep)</w:t>
            </w:r>
          </w:p>
        </w:tc>
      </w:tr>
      <w:tr>
        <w:tc>
          <w:tcPr>
            <w:tcW w:type="dxa" w:w="47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Organization: </w:t>
            </w:r>
            <w:r>
              <w:rPr>
                <w:rFonts w:ascii="Arial" w:hAnsi="Arial"/>
                <w:sz w:val="19"/>
              </w:rPr>
              <w:t>Small Kindness Bangladesh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Document Status: </w:t>
            </w:r>
            <w:r>
              <w:rPr>
                <w:rFonts w:ascii="Arial" w:hAnsi="Arial"/>
                <w:sz w:val="19"/>
              </w:rPr>
              <w:t>Official Daily Work Log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584"/>
            <w:shd w:fill="EAEAE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864"/>
            <w:shd w:fill="EAEAE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Day</w:t>
            </w:r>
          </w:p>
        </w:tc>
        <w:tc>
          <w:tcPr>
            <w:tcW w:type="dxa" w:w="2592"/>
            <w:shd w:fill="EAEAE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Location / Activity Type</w:t>
            </w:r>
          </w:p>
        </w:tc>
        <w:tc>
          <w:tcPr>
            <w:tcW w:type="dxa" w:w="5040"/>
            <w:shd w:fill="EAEAE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Official Tasks &amp; Key Accomplishments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Initiated September program strategy review; conducted preliminary needs assessment for upcoming Q4 project proposals and community development initiatives.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02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Reviewed program documentation frameworks, updated project tracking registers, and coordinated routine office correspondences.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Formulated initial concept outlines for upcoming donor proposals and compiled field activity feedback from project coordinators.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04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Fri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040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05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Sat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040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06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Drafted activity breakdowns and resource requirements for vocational and livelihood support initiatives.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Prepared budget estimates, unit cost calculations, and logistical forecasts for community assistance packages.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08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Conducted peer reviews of program proposal drafts and aligned indicators with partner compliance guidelines.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09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Finalized project risk mitigation matrices and updated monitoring and evaluation frameworks for active grants.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Compiled mid-month progress summaries and coordinated operational reporting with field teams.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11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Fri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040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12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Sat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040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Initiated data audit of Rohingya student scholarship support records (2019-2023) and verified beneficiary distribution rosters.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Evaluated proposal budget structures, verified financial compliance guidelines, and updated project submission templates.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Assessed field operational logs and coordinated inter-departmental feedback for upcoming donor submissions.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16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Executed comprehensive proposal development, refined budget breakdowns, and finalized program narrative drafts for executive approval.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Drafted formal compliance correspondence, prepared donor reporting notes, and finalized Project Review Committee submissions.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18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Fri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040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19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Sat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040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Reviewed field beneficiary verification rules and updated project compliance criteria for refugee community programs.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21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Performed financial verification and gap analysis across active project proposals; drafted official declaration letter for Project Review &amp; Compliance Committee.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22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Conducted comprehensive study of Nippon Foundation project files; authored executive recommendation report (SKB_The_Nippon_Foundation.docx) for management presentation.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Prepared formal clarification statement regarding beneficiary household audit (Serial Nos. 129 &amp; 130 split) and finalized Nippon Foundation strategic presentation package.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24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Portal Dev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Initiated master plan for SKB Works Portal (G:\SKB Portal); established system architecture, tech stack (Next.js/Supabase/Cloudflare), security protocols, and module specs.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25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Fri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 / System Review</w:t>
            </w:r>
          </w:p>
        </w:tc>
        <w:tc>
          <w:tcPr>
            <w:tcW w:type="dxa" w:w="5040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Conducted functional condition inspection of SKB Portal build; debugged mock vs live mode configurations and resolved authentication workflows.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26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Sat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Field Audit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Audited Project ID 22567 sewing machine distribution list; identified 1 underage primary recipient (SL 28 Rupa, age 16) and 23 household cards with minor dependents; generated official MS Word Clarification Letter with legal guardian signature blocks for IHH.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Portal Dev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Formulated portal deployment roadmap; configured domain (portal.skb.org.bd), managed server credentials, and set up live database schema.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28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Portal Dev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Optimized portal speed and interface performance; organized 30-day real data ingestion plan and archived master project documentation in G:\SKB Portal.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29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Compliance &amp; Portal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Resolved Executive Director login credentials; drafted Q4 2026 Upgrade Plan (KoBoToolbox/ODK sync, automated alerts, multi-currency grant tracking); generated official Clarification Letters for Project 22211 &amp; Project 22567 with natural mixed Father/Mother legal guardian fields.</w:t>
            </w:r>
          </w:p>
        </w:tc>
      </w:tr>
      <w:tr>
        <w:tc>
          <w:tcPr>
            <w:tcW w:type="dxa" w:w="158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30 Sep 2026</w:t>
            </w:r>
          </w:p>
        </w:tc>
        <w:tc>
          <w:tcPr>
            <w:tcW w:type="dxa" w:w="864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040"/>
            <w:shd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Compiled monthly digital work transcript logs across all chats; aggregated September daily accomplishments, generated official Daily Work Statement for management submission, and archived Q3 reporting files.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hAnsi="Arial"/>
          <w:b/>
          <w:sz w:val="20"/>
        </w:rPr>
        <w:t>Summary of Working Days (September 2026):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504"/>
        <w:gridCol w:w="3504"/>
        <w:gridCol w:w="3504"/>
      </w:tblGrid>
      <w:tr>
        <w:tc>
          <w:tcPr>
            <w:tcW w:type="dxa" w:w="331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Total Days</w:t>
            </w:r>
          </w:p>
        </w:tc>
        <w:tc>
          <w:tcPr>
            <w:tcW w:type="dxa" w:w="345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Office &amp; Project Duty</w:t>
            </w:r>
          </w:p>
        </w:tc>
        <w:tc>
          <w:tcPr>
            <w:tcW w:type="dxa" w:w="331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Weekend Off Days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30 Days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23 Days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7 Days</w:t>
            </w:r>
          </w:p>
        </w:tc>
      </w:tr>
    </w:tbl>
    <w:p>
      <w:pPr>
        <w:spacing w:after="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Daloyar Hassan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Md Abu Huraira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Ashraful Islam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Prepared By (Employee)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Verified By (Executive Director)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Approved By Accountant Officer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